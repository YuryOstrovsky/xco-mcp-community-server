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0BCC" w14:textId="77777777" w:rsidR="00302555" w:rsidRDefault="00000000">
      <w:pPr>
        <w:pStyle w:val="Title"/>
      </w:pPr>
      <w:r>
        <w:t>XCO MCP Server</w:t>
      </w:r>
    </w:p>
    <w:p w14:paraId="03DB61D0" w14:textId="77777777" w:rsidR="00302555" w:rsidRDefault="00000000">
      <w:r>
        <w:t>Total Tier‑2 Tools: 37</w:t>
      </w:r>
    </w:p>
    <w:p w14:paraId="1884FD11" w14:textId="678E1CE5" w:rsidR="009C49CF" w:rsidRDefault="00185FB7">
      <w:pPr>
        <w:pStyle w:val="TOC1"/>
        <w:tabs>
          <w:tab w:val="right" w:leader="dot" w:pos="8630"/>
        </w:tabs>
        <w:rPr>
          <w:b w:val="0"/>
          <w:bCs w:val="0"/>
          <w:caps w:val="0"/>
          <w:noProof/>
          <w:kern w:val="2"/>
          <w:sz w:val="24"/>
          <w:szCs w:val="24"/>
          <w:lang w:val="en-CA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2221771" w:history="1">
        <w:r w:rsidR="009C49CF" w:rsidRPr="00BD30FD">
          <w:rPr>
            <w:rStyle w:val="Hyperlink"/>
            <w:noProof/>
          </w:rPr>
          <w:t>Executive Summary</w:t>
        </w:r>
        <w:r w:rsidR="009C49CF">
          <w:rPr>
            <w:noProof/>
            <w:webHidden/>
          </w:rPr>
          <w:tab/>
        </w:r>
        <w:r w:rsidR="009C49CF">
          <w:rPr>
            <w:noProof/>
            <w:webHidden/>
          </w:rPr>
          <w:fldChar w:fldCharType="begin"/>
        </w:r>
        <w:r w:rsidR="009C49CF">
          <w:rPr>
            <w:noProof/>
            <w:webHidden/>
          </w:rPr>
          <w:instrText xml:space="preserve"> PAGEREF _Toc222221771 \h </w:instrText>
        </w:r>
        <w:r w:rsidR="009C49CF">
          <w:rPr>
            <w:noProof/>
            <w:webHidden/>
          </w:rPr>
        </w:r>
        <w:r w:rsidR="009C49CF">
          <w:rPr>
            <w:noProof/>
            <w:webHidden/>
          </w:rPr>
          <w:fldChar w:fldCharType="separate"/>
        </w:r>
        <w:r w:rsidR="009C49CF">
          <w:rPr>
            <w:noProof/>
            <w:webHidden/>
          </w:rPr>
          <w:t>2</w:t>
        </w:r>
        <w:r w:rsidR="009C49CF">
          <w:rPr>
            <w:noProof/>
            <w:webHidden/>
          </w:rPr>
          <w:fldChar w:fldCharType="end"/>
        </w:r>
      </w:hyperlink>
    </w:p>
    <w:p w14:paraId="40ED2B63" w14:textId="1CC6720F" w:rsidR="009C49CF" w:rsidRDefault="009C49CF">
      <w:pPr>
        <w:pStyle w:val="TOC1"/>
        <w:tabs>
          <w:tab w:val="right" w:leader="dot" w:pos="8630"/>
        </w:tabs>
        <w:rPr>
          <w:b w:val="0"/>
          <w:bCs w:val="0"/>
          <w: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2" w:history="1">
        <w:r w:rsidRPr="00BD30FD">
          <w:rPr>
            <w:rStyle w:val="Hyperlink"/>
            <w:noProof/>
          </w:rPr>
          <w:t>Tier‑2 Tool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A64B9E" w14:textId="50867621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3" w:history="1">
        <w:r w:rsidRPr="00BD30FD">
          <w:rPr>
            <w:rStyle w:val="Hyperlink"/>
            <w:noProof/>
          </w:rPr>
          <w:t>auth_get_executions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AFDC0B" w14:textId="1F4D667B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4" w:history="1">
        <w:r w:rsidRPr="00BD30FD">
          <w:rPr>
            <w:rStyle w:val="Hyperlink"/>
            <w:noProof/>
          </w:rPr>
          <w:t>fabric_get_fabric_efa_command_list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995E32" w14:textId="68A38DFE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5" w:history="1">
        <w:r w:rsidRPr="00BD30FD">
          <w:rPr>
            <w:rStyle w:val="Hyperlink"/>
            <w:noProof/>
          </w:rPr>
          <w:t>fabric_get_fabric_errors_summary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BF99F4" w14:textId="2921BAEE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6" w:history="1">
        <w:r w:rsidRPr="00BD30FD">
          <w:rPr>
            <w:rStyle w:val="Hyperlink"/>
            <w:noProof/>
          </w:rPr>
          <w:t>fabric_get_fabric_execution_last_failed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81EDCC" w14:textId="22774F30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7" w:history="1">
        <w:r w:rsidRPr="00BD30FD">
          <w:rPr>
            <w:rStyle w:val="Hyperlink"/>
            <w:noProof/>
          </w:rPr>
          <w:t>fabric_get_fabric_execution_recent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8C81E0" w14:textId="7DE81F28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8" w:history="1">
        <w:r w:rsidRPr="00BD30FD">
          <w:rPr>
            <w:rStyle w:val="Hyperlink"/>
            <w:noProof/>
          </w:rPr>
          <w:t>fabric_get_fabric_health_summary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F5541" w14:textId="1BCFF31A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79" w:history="1">
        <w:r w:rsidRPr="00BD30FD">
          <w:rPr>
            <w:rStyle w:val="Hyperlink"/>
            <w:noProof/>
          </w:rPr>
          <w:t>fabric_get_fabric_health_timeline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566139" w14:textId="11518874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0" w:history="1">
        <w:r w:rsidRPr="00BD30FD">
          <w:rPr>
            <w:rStyle w:val="Hyperlink"/>
            <w:noProof/>
          </w:rPr>
          <w:t>fabric_get_fabric_overview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DCB3E7" w14:textId="2CFB1AD3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1" w:history="1">
        <w:r w:rsidRPr="00BD30FD">
          <w:rPr>
            <w:rStyle w:val="Hyperlink"/>
            <w:noProof/>
          </w:rPr>
          <w:t>fabric_get_fabric_validation_report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EE89D9" w14:textId="2AF29228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2" w:history="1">
        <w:r w:rsidRPr="00BD30FD">
          <w:rPr>
            <w:rStyle w:val="Hyperlink"/>
            <w:noProof/>
          </w:rPr>
          <w:t>fabric_get_running_config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2B1702" w14:textId="7850B30B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3" w:history="1">
        <w:r w:rsidRPr="00BD30FD">
          <w:rPr>
            <w:rStyle w:val="Hyperlink"/>
            <w:noProof/>
          </w:rPr>
          <w:t>fault_get_active_alarms_top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1E8502" w14:textId="349F8E80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4" w:history="1">
        <w:r w:rsidRPr="00BD30FD">
          <w:rPr>
            <w:rStyle w:val="Hyperlink"/>
            <w:noProof/>
          </w:rPr>
          <w:t>fault_get_alarm_details_with_context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E1A367" w14:textId="434EC0B4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5" w:history="1">
        <w:r w:rsidRPr="00BD30FD">
          <w:rPr>
            <w:rStyle w:val="Hyperlink"/>
            <w:noProof/>
          </w:rPr>
          <w:t>fault_get_fabric_health_related_alerts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465BB1" w14:textId="1EFB2A08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6" w:history="1">
        <w:r w:rsidRPr="00BD30FD">
          <w:rPr>
            <w:rStyle w:val="Hyperlink"/>
            <w:noProof/>
          </w:rPr>
          <w:t>inventory_get_device_health_rollup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3874C3" w14:textId="1628ED49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7" w:history="1">
        <w:r w:rsidRPr="00BD30FD">
          <w:rPr>
            <w:rStyle w:val="Hyperlink"/>
            <w:noProof/>
          </w:rPr>
          <w:t>inventory_get_device_inventory_export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E4200D" w14:textId="66EADF3A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8" w:history="1">
        <w:r w:rsidRPr="00BD30FD">
          <w:rPr>
            <w:rStyle w:val="Hyperlink"/>
            <w:noProof/>
          </w:rPr>
          <w:t>inventory_get_fabric_switches_summary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AE69F0" w14:textId="3D4B35A2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89" w:history="1">
        <w:r w:rsidRPr="00BD30FD">
          <w:rPr>
            <w:rStyle w:val="Hyperlink"/>
            <w:noProof/>
          </w:rPr>
          <w:t>inventory_get_software_version_mismatch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230684" w14:textId="29ABCAD5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0" w:history="1">
        <w:r w:rsidRPr="00BD30FD">
          <w:rPr>
            <w:rStyle w:val="Hyperlink"/>
            <w:noProof/>
          </w:rPr>
          <w:t>inventory_get_unreachable_devices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BD9FC4" w14:textId="5CAC79CA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1" w:history="1">
        <w:r w:rsidRPr="00BD30FD">
          <w:rPr>
            <w:rStyle w:val="Hyperlink"/>
            <w:noProof/>
          </w:rPr>
          <w:t>inventory_get_switches_widget_table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A6E350" w14:textId="40F136AE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2" w:history="1">
        <w:r w:rsidRPr="00BD30FD">
          <w:rPr>
            <w:rStyle w:val="Hyperlink"/>
            <w:noProof/>
          </w:rPr>
          <w:t>monitor_get_platform_quick_status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6B6E58" w14:textId="1B3DA7EC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3" w:history="1">
        <w:r w:rsidRPr="00BD30FD">
          <w:rPr>
            <w:rStyle w:val="Hyperlink"/>
            <w:noProof/>
          </w:rPr>
          <w:t>notification_get_last_failed_delivery_or_errors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751098" w14:textId="23112F43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4" w:history="1">
        <w:r w:rsidRPr="00BD30FD">
          <w:rPr>
            <w:rStyle w:val="Hyperlink"/>
            <w:noProof/>
          </w:rPr>
          <w:t>notification_get_recent_events_filtered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0A5CFA" w14:textId="1CFC9489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5" w:history="1">
        <w:r w:rsidRPr="00BD30FD">
          <w:rPr>
            <w:rStyle w:val="Hyperlink"/>
            <w:noProof/>
          </w:rPr>
          <w:t>system_get_certificate_alarm_context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9DC0C8" w14:textId="0C59873E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6" w:history="1">
        <w:r w:rsidRPr="00BD30FD">
          <w:rPr>
            <w:rStyle w:val="Hyperlink"/>
            <w:noProof/>
          </w:rPr>
          <w:t>system_get_certificates_expiring_soon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989F4" w14:textId="3BEA5D32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7" w:history="1">
        <w:r w:rsidRPr="00BD30FD">
          <w:rPr>
            <w:rStyle w:val="Hyperlink"/>
            <w:noProof/>
          </w:rPr>
          <w:t>system_get_execution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2E328D" w14:textId="6A2D208B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8" w:history="1">
        <w:r w:rsidRPr="00BD30FD">
          <w:rPr>
            <w:rStyle w:val="Hyperlink"/>
            <w:noProof/>
          </w:rPr>
          <w:t>system_get_executions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562E0E" w14:textId="075FC694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799" w:history="1">
        <w:r w:rsidRPr="00BD30FD">
          <w:rPr>
            <w:rStyle w:val="Hyperlink"/>
            <w:noProof/>
          </w:rPr>
          <w:t>system_get_ha_and_node_health_summary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31990A" w14:textId="5C65FC41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0" w:history="1">
        <w:r w:rsidRPr="00BD30FD">
          <w:rPr>
            <w:rStyle w:val="Hyperlink"/>
            <w:noProof/>
          </w:rPr>
          <w:t>system_get_last_execution_diagnostic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C8F92F" w14:textId="2CAD21B8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1" w:history="1">
        <w:r w:rsidRPr="00BD30FD">
          <w:rPr>
            <w:rStyle w:val="Hyperlink"/>
            <w:noProof/>
          </w:rPr>
          <w:t>system_get_running_config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0C7723" w14:textId="7BE55EDB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2" w:history="1">
        <w:r w:rsidRPr="00BD30FD">
          <w:rPr>
            <w:rStyle w:val="Hyperlink"/>
            <w:noProof/>
          </w:rPr>
          <w:t>tenant_get_bgp_peer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434552" w14:textId="080C9D1C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3" w:history="1">
        <w:r w:rsidRPr="00BD30FD">
          <w:rPr>
            <w:rStyle w:val="Hyperlink"/>
            <w:noProof/>
          </w:rPr>
          <w:t>tenant_get_bgp_peer_operational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C718D5" w14:textId="371FC797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4" w:history="1">
        <w:r w:rsidRPr="00BD30FD">
          <w:rPr>
            <w:rStyle w:val="Hyperlink"/>
            <w:noProof/>
          </w:rPr>
          <w:t>tenant_get_bgp_peers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106624" w14:textId="70198573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5" w:history="1">
        <w:r w:rsidRPr="00BD30FD">
          <w:rPr>
            <w:rStyle w:val="Hyperlink"/>
            <w:noProof/>
          </w:rPr>
          <w:t>tenant_get_mirror_sessions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2B46D9" w14:textId="04789568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6" w:history="1">
        <w:r w:rsidRPr="00BD30FD">
          <w:rPr>
            <w:rStyle w:val="Hyperlink"/>
            <w:noProof/>
          </w:rPr>
          <w:t>tenant_get_portchannel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49CF86" w14:textId="5CC701CA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7" w:history="1">
        <w:r w:rsidRPr="00BD30FD">
          <w:rPr>
            <w:rStyle w:val="Hyperlink"/>
            <w:noProof/>
          </w:rPr>
          <w:t>tenant_get_service_epg_alarm_summary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AAEF3E" w14:textId="6821D128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8" w:history="1">
        <w:r w:rsidRPr="00BD30FD">
          <w:rPr>
            <w:rStyle w:val="Hyperlink"/>
            <w:noProof/>
          </w:rPr>
          <w:t>tenant_get_service_epg_event_logs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A8F3C4" w14:textId="668CF74B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09" w:history="1">
        <w:r w:rsidRPr="00BD30FD">
          <w:rPr>
            <w:rStyle w:val="Hyperlink"/>
            <w:noProof/>
          </w:rPr>
          <w:t>tenant_get_service_epg_health_summary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9C82AA" w14:textId="68C74AB1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10" w:history="1">
        <w:r w:rsidRPr="00BD30FD">
          <w:rPr>
            <w:rStyle w:val="Hyperlink"/>
            <w:noProof/>
          </w:rPr>
          <w:t>tenant_get_service_epg_historical_report_stub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4D9323" w14:textId="720DB372" w:rsidR="009C49CF" w:rsidRDefault="009C49CF">
      <w:pPr>
        <w:pStyle w:val="TOC1"/>
        <w:tabs>
          <w:tab w:val="right" w:leader="dot" w:pos="8630"/>
        </w:tabs>
        <w:rPr>
          <w:b w:val="0"/>
          <w:bCs w:val="0"/>
          <w: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11" w:history="1">
        <w:r w:rsidRPr="00BD30FD">
          <w:rPr>
            <w:rStyle w:val="Hyperlink"/>
            <w:noProof/>
          </w:rPr>
          <w:t>AI Experience Design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12AEAE" w14:textId="2380267E" w:rsidR="009C49CF" w:rsidRDefault="009C49CF">
      <w:pPr>
        <w:pStyle w:val="TOC1"/>
        <w:tabs>
          <w:tab w:val="right" w:leader="dot" w:pos="8630"/>
        </w:tabs>
        <w:rPr>
          <w:b w:val="0"/>
          <w:bCs w:val="0"/>
          <w: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12" w:history="1">
        <w:r w:rsidRPr="00BD30FD">
          <w:rPr>
            <w:rStyle w:val="Hyperlink"/>
            <w:noProof/>
          </w:rPr>
          <w:t>Value to Operations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C44AE9" w14:textId="7D16EBDF" w:rsidR="009C49CF" w:rsidRDefault="009C49CF">
      <w:pPr>
        <w:pStyle w:val="TOC1"/>
        <w:tabs>
          <w:tab w:val="right" w:leader="dot" w:pos="8630"/>
        </w:tabs>
        <w:rPr>
          <w:b w:val="0"/>
          <w:bCs w:val="0"/>
          <w: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13" w:history="1">
        <w:r w:rsidRPr="00BD30FD">
          <w:rPr>
            <w:rStyle w:val="Hyperlink"/>
            <w:noProof/>
          </w:rPr>
          <w:t>RESTCONF Tier‑2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7AB698" w14:textId="5842BB47" w:rsidR="009C49CF" w:rsidRDefault="009C49CF">
      <w:pPr>
        <w:pStyle w:val="TOC2"/>
        <w:tabs>
          <w:tab w:val="right" w:leader="dot" w:pos="8630"/>
        </w:tabs>
        <w:rPr>
          <w:smallCaps w:val="0"/>
          <w:noProof/>
          <w:kern w:val="2"/>
          <w:sz w:val="24"/>
          <w:szCs w:val="24"/>
          <w:lang w:val="en-CA"/>
          <w14:ligatures w14:val="standardContextual"/>
        </w:rPr>
      </w:pPr>
      <w:hyperlink w:anchor="_Toc222221814" w:history="1">
        <w:r w:rsidRPr="00BD30FD">
          <w:rPr>
            <w:rStyle w:val="Hyperlink"/>
            <w:noProof/>
          </w:rPr>
          <w:t>Tool list and when to</w:t>
        </w:r>
        <w:r w:rsidRPr="00BD30FD">
          <w:rPr>
            <w:rStyle w:val="Hyperlink"/>
            <w:noProof/>
          </w:rPr>
          <w:t xml:space="preserve"> </w:t>
        </w:r>
        <w:r w:rsidRPr="00BD30FD">
          <w:rPr>
            <w:rStyle w:val="Hyperlink"/>
            <w:noProof/>
          </w:rPr>
          <w:t>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_Toc222221814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1756F0" w14:textId="40BBB8EA" w:rsidR="00302555" w:rsidRDefault="00185FB7">
      <w:r>
        <w:fldChar w:fldCharType="end"/>
      </w:r>
    </w:p>
    <w:p w14:paraId="6C6F3E14" w14:textId="77777777" w:rsidR="00302555" w:rsidRDefault="00000000">
      <w:pPr>
        <w:pStyle w:val="Heading1"/>
      </w:pPr>
      <w:bookmarkStart w:id="0" w:name="_Toc222221771"/>
      <w:r>
        <w:t>Executive Summary</w:t>
      </w:r>
      <w:bookmarkEnd w:id="0"/>
    </w:p>
    <w:p w14:paraId="02AD8014" w14:textId="77777777" w:rsidR="00302555" w:rsidRDefault="00000000">
      <w:r>
        <w:t>Tier‑2 tools provide operator-focused, AI-driven insights across Fabric, Inventory, Tenant, Monitoring, and Platform services. These tools correlate multiple system data sources to deliver meaningful operational answers — not raw API responses.</w:t>
      </w:r>
    </w:p>
    <w:p w14:paraId="551727A7" w14:textId="77777777" w:rsidR="00302555" w:rsidRDefault="00000000">
      <w:r>
        <w:t>They are designed for natural language interaction via an MCP-enabled AI client. Operators describe problems; the AI selects the appropriate composite logic automatically.</w:t>
      </w:r>
    </w:p>
    <w:p w14:paraId="745907D6" w14:textId="77777777" w:rsidR="00302555" w:rsidRDefault="00302555"/>
    <w:p w14:paraId="168E893E" w14:textId="77777777" w:rsidR="00302555" w:rsidRDefault="00000000">
      <w:pPr>
        <w:pStyle w:val="Heading1"/>
      </w:pPr>
      <w:bookmarkStart w:id="1" w:name="_Toc222221772"/>
      <w:r>
        <w:t>Tier‑2 Tool Catalog</w:t>
      </w:r>
      <w:bookmarkEnd w:id="1"/>
    </w:p>
    <w:p w14:paraId="7533C398" w14:textId="77777777" w:rsidR="00302555" w:rsidRDefault="00000000">
      <w:pPr>
        <w:pStyle w:val="Heading2"/>
      </w:pPr>
      <w:bookmarkStart w:id="2" w:name="_Toc222221773"/>
      <w:r>
        <w:t>auth_get_executions</w:t>
      </w:r>
      <w:bookmarkEnd w:id="2"/>
    </w:p>
    <w:p w14:paraId="5DE3A7A3" w14:textId="77777777" w:rsidR="00302555" w:rsidRDefault="00000000">
      <w:r>
        <w:t>Service Area: auth</w:t>
      </w:r>
    </w:p>
    <w:p w14:paraId="01A2F701" w14:textId="77777777" w:rsidR="00302555" w:rsidRDefault="00000000">
      <w:r>
        <w:t>Purpose: Get the list of all previous executions, optionally filtered by status</w:t>
      </w:r>
    </w:p>
    <w:p w14:paraId="63EA8C38" w14:textId="77777777" w:rsidR="00302555" w:rsidRDefault="00000000">
      <w:pPr>
        <w:pStyle w:val="Heading3"/>
      </w:pPr>
      <w:r>
        <w:t>Operator Scenarios</w:t>
      </w:r>
    </w:p>
    <w:p w14:paraId="38123CA7" w14:textId="77777777" w:rsidR="00302555" w:rsidRDefault="00000000">
      <w:r>
        <w:t>• Troubleshooting unexpected system behavior.</w:t>
      </w:r>
    </w:p>
    <w:p w14:paraId="2EAD9EB9" w14:textId="77777777" w:rsidR="00302555" w:rsidRDefault="00000000">
      <w:r>
        <w:t>• Investigating health degradation or alarms.</w:t>
      </w:r>
    </w:p>
    <w:p w14:paraId="55AEE0B2" w14:textId="77777777" w:rsidR="00302555" w:rsidRDefault="00000000">
      <w:r>
        <w:t>• Reviewing recent changes or activity.</w:t>
      </w:r>
    </w:p>
    <w:p w14:paraId="30EEDD10" w14:textId="77777777" w:rsidR="00302555" w:rsidRDefault="00000000">
      <w:r>
        <w:t>• Performing high-level operational assessments.</w:t>
      </w:r>
    </w:p>
    <w:p w14:paraId="56A384D4" w14:textId="77777777" w:rsidR="00302555" w:rsidRDefault="00000000">
      <w:pPr>
        <w:pStyle w:val="Heading3"/>
      </w:pPr>
      <w:r>
        <w:t>Example Natural Language Prompts</w:t>
      </w:r>
    </w:p>
    <w:p w14:paraId="5A2BA6EF" w14:textId="77777777" w:rsidR="00302555" w:rsidRDefault="00000000">
      <w:r>
        <w:t>• “Why is my environment unhealthy?”</w:t>
      </w:r>
    </w:p>
    <w:p w14:paraId="57B00A92" w14:textId="77777777" w:rsidR="00302555" w:rsidRDefault="00000000">
      <w:r>
        <w:t>• “Show me recent failures.”</w:t>
      </w:r>
    </w:p>
    <w:p w14:paraId="17926486" w14:textId="77777777" w:rsidR="00302555" w:rsidRDefault="00000000">
      <w:r>
        <w:t>• “What changed in the last few hours?”</w:t>
      </w:r>
    </w:p>
    <w:p w14:paraId="66272838" w14:textId="77777777" w:rsidR="00302555" w:rsidRDefault="00000000">
      <w:r>
        <w:t>• “Give me a summary view.”</w:t>
      </w:r>
    </w:p>
    <w:p w14:paraId="073EC763" w14:textId="77777777" w:rsidR="00302555" w:rsidRDefault="00000000">
      <w:r>
        <w:t>• “Drill into the top issue.”</w:t>
      </w:r>
    </w:p>
    <w:p w14:paraId="0E73C8AE" w14:textId="77777777" w:rsidR="00302555" w:rsidRDefault="00000000">
      <w:pPr>
        <w:pStyle w:val="Heading2"/>
      </w:pPr>
      <w:bookmarkStart w:id="3" w:name="_Toc222221774"/>
      <w:r>
        <w:t>fabric_get_fabric_efa_command_list</w:t>
      </w:r>
      <w:bookmarkEnd w:id="3"/>
    </w:p>
    <w:p w14:paraId="0AE67908" w14:textId="77777777" w:rsidR="00302555" w:rsidRDefault="00000000">
      <w:r>
        <w:t>Service Area: fabric</w:t>
      </w:r>
    </w:p>
    <w:p w14:paraId="46BDD5C3" w14:textId="77777777" w:rsidR="00302555" w:rsidRDefault="00000000">
      <w:r>
        <w:lastRenderedPageBreak/>
        <w:t>Purpose: Return the EFA command/script lines (from XCO runningConfig) correlated to a specific fabric name</w:t>
      </w:r>
    </w:p>
    <w:p w14:paraId="7BBE79F8" w14:textId="77777777" w:rsidR="00302555" w:rsidRDefault="00000000">
      <w:pPr>
        <w:pStyle w:val="Heading3"/>
      </w:pPr>
      <w:r>
        <w:t>Operator Scenarios</w:t>
      </w:r>
    </w:p>
    <w:p w14:paraId="555A2105" w14:textId="77777777" w:rsidR="00302555" w:rsidRDefault="00000000">
      <w:r>
        <w:t>• Troubleshooting unexpected system behavior.</w:t>
      </w:r>
    </w:p>
    <w:p w14:paraId="7DB1954E" w14:textId="77777777" w:rsidR="00302555" w:rsidRDefault="00000000">
      <w:r>
        <w:t>• Investigating health degradation or alarms.</w:t>
      </w:r>
    </w:p>
    <w:p w14:paraId="20B9BF08" w14:textId="77777777" w:rsidR="00302555" w:rsidRDefault="00000000">
      <w:r>
        <w:t>• Reviewing recent changes or activity.</w:t>
      </w:r>
    </w:p>
    <w:p w14:paraId="10E26CC0" w14:textId="77777777" w:rsidR="00302555" w:rsidRDefault="00000000">
      <w:r>
        <w:t>• Performing high-level operational assessments.</w:t>
      </w:r>
    </w:p>
    <w:p w14:paraId="5972C93B" w14:textId="77777777" w:rsidR="00302555" w:rsidRDefault="00000000">
      <w:pPr>
        <w:pStyle w:val="Heading3"/>
      </w:pPr>
      <w:r>
        <w:t>Example Natural Language Prompts</w:t>
      </w:r>
    </w:p>
    <w:p w14:paraId="239EC137" w14:textId="77777777" w:rsidR="00302555" w:rsidRDefault="00000000">
      <w:r>
        <w:t>• “Why is my environment unhealthy?”</w:t>
      </w:r>
    </w:p>
    <w:p w14:paraId="1C671A39" w14:textId="77777777" w:rsidR="00302555" w:rsidRDefault="00000000">
      <w:r>
        <w:t>• “Show me recent failures.”</w:t>
      </w:r>
    </w:p>
    <w:p w14:paraId="3A65BBDF" w14:textId="77777777" w:rsidR="00302555" w:rsidRDefault="00000000">
      <w:r>
        <w:t>• “What changed in the last few hours?”</w:t>
      </w:r>
    </w:p>
    <w:p w14:paraId="6BE53892" w14:textId="77777777" w:rsidR="00302555" w:rsidRDefault="00000000">
      <w:r>
        <w:t>• “Give me a summary view.”</w:t>
      </w:r>
    </w:p>
    <w:p w14:paraId="53B81BB8" w14:textId="77777777" w:rsidR="00302555" w:rsidRDefault="00000000">
      <w:r>
        <w:t>• “Drill into the top issue.”</w:t>
      </w:r>
    </w:p>
    <w:p w14:paraId="590C4439" w14:textId="77777777" w:rsidR="00302555" w:rsidRDefault="00000000">
      <w:pPr>
        <w:pStyle w:val="Heading2"/>
      </w:pPr>
      <w:bookmarkStart w:id="4" w:name="_Toc222221775"/>
      <w:r>
        <w:t>fabric_get_fabric_errors_summary</w:t>
      </w:r>
      <w:bookmarkEnd w:id="4"/>
    </w:p>
    <w:p w14:paraId="46A22B81" w14:textId="77777777" w:rsidR="00302555" w:rsidRDefault="00000000">
      <w:r>
        <w:t>Service Area: fabric</w:t>
      </w:r>
    </w:p>
    <w:p w14:paraId="566BC3D0" w14:textId="77777777" w:rsidR="00302555" w:rsidRDefault="00000000">
      <w:r>
        <w:t>Purpose: Tier-2: Fabric errors summary. Calls Tier-1 fabric_get_fabric_errors (and optionally fabric_get_fabrics_errors + fabric_get_fabric_health) and returns an actionable summary (counts, top error types, affected devices when present) with next steps. Set include_raw=true to include raw Tier-1 payloads.</w:t>
      </w:r>
    </w:p>
    <w:p w14:paraId="7F43D521" w14:textId="77777777" w:rsidR="00302555" w:rsidRDefault="00000000">
      <w:pPr>
        <w:pStyle w:val="Heading3"/>
      </w:pPr>
      <w:r>
        <w:t>Operator Scenarios</w:t>
      </w:r>
    </w:p>
    <w:p w14:paraId="685459A2" w14:textId="77777777" w:rsidR="00302555" w:rsidRDefault="00000000">
      <w:r>
        <w:t>• Troubleshooting unexpected system behavior.</w:t>
      </w:r>
    </w:p>
    <w:p w14:paraId="06FF856E" w14:textId="77777777" w:rsidR="00302555" w:rsidRDefault="00000000">
      <w:r>
        <w:t>• Investigating health degradation or alarms.</w:t>
      </w:r>
    </w:p>
    <w:p w14:paraId="13AE7DD1" w14:textId="77777777" w:rsidR="00302555" w:rsidRDefault="00000000">
      <w:r>
        <w:t>• Reviewing recent changes or activity.</w:t>
      </w:r>
    </w:p>
    <w:p w14:paraId="281D7EE3" w14:textId="77777777" w:rsidR="00302555" w:rsidRDefault="00000000">
      <w:r>
        <w:t>• Performing high-level operational assessments.</w:t>
      </w:r>
    </w:p>
    <w:p w14:paraId="0E999AA4" w14:textId="77777777" w:rsidR="00302555" w:rsidRDefault="00000000">
      <w:pPr>
        <w:pStyle w:val="Heading3"/>
      </w:pPr>
      <w:r>
        <w:t>Example Natural Language Prompts</w:t>
      </w:r>
    </w:p>
    <w:p w14:paraId="35CE46B1" w14:textId="77777777" w:rsidR="00302555" w:rsidRDefault="00000000">
      <w:r>
        <w:t>• “Why is my environment unhealthy?”</w:t>
      </w:r>
    </w:p>
    <w:p w14:paraId="457AC838" w14:textId="77777777" w:rsidR="00302555" w:rsidRDefault="00000000">
      <w:r>
        <w:t>• “Show me recent failures.”</w:t>
      </w:r>
    </w:p>
    <w:p w14:paraId="125FF6F8" w14:textId="77777777" w:rsidR="00302555" w:rsidRDefault="00000000">
      <w:r>
        <w:t>• “What changed in the last few hours?”</w:t>
      </w:r>
    </w:p>
    <w:p w14:paraId="06924DC8" w14:textId="77777777" w:rsidR="00302555" w:rsidRDefault="00000000">
      <w:r>
        <w:t>• “Give me a summary view.”</w:t>
      </w:r>
    </w:p>
    <w:p w14:paraId="35BEA249" w14:textId="77777777" w:rsidR="00302555" w:rsidRDefault="00000000">
      <w:r>
        <w:lastRenderedPageBreak/>
        <w:t>• “Drill into the top issue.”</w:t>
      </w:r>
    </w:p>
    <w:p w14:paraId="6D649FEF" w14:textId="77777777" w:rsidR="00302555" w:rsidRDefault="00000000">
      <w:pPr>
        <w:pStyle w:val="Heading2"/>
      </w:pPr>
      <w:bookmarkStart w:id="5" w:name="_Toc222221776"/>
      <w:r>
        <w:t>fabric_get_fabric_execution_last_failed</w:t>
      </w:r>
      <w:bookmarkEnd w:id="5"/>
    </w:p>
    <w:p w14:paraId="485896B9" w14:textId="77777777" w:rsidR="00302555" w:rsidRDefault="00000000">
      <w:r>
        <w:t>Service Area: fabric</w:t>
      </w:r>
    </w:p>
    <w:p w14:paraId="099B1DA3" w14:textId="77777777" w:rsidR="00302555" w:rsidRDefault="00000000">
      <w:r>
        <w:t>Purpose: Tier-2: Find the most recent FAILED fabric execution for a given fabric name (best-effort match), and return a compact actionable summary. Uses Tier-1 fabric_get_execution_list and optionally fabric_get_execution_get.</w:t>
      </w:r>
    </w:p>
    <w:p w14:paraId="1ECCB54F" w14:textId="77777777" w:rsidR="00302555" w:rsidRDefault="00000000">
      <w:pPr>
        <w:pStyle w:val="Heading3"/>
      </w:pPr>
      <w:r>
        <w:t>Operator Scenarios</w:t>
      </w:r>
    </w:p>
    <w:p w14:paraId="2E5448EE" w14:textId="77777777" w:rsidR="00302555" w:rsidRDefault="00000000">
      <w:r>
        <w:t>• Troubleshooting unexpected system behavior.</w:t>
      </w:r>
    </w:p>
    <w:p w14:paraId="727E92E6" w14:textId="77777777" w:rsidR="00302555" w:rsidRDefault="00000000">
      <w:r>
        <w:t>• Investigating health degradation or alarms.</w:t>
      </w:r>
    </w:p>
    <w:p w14:paraId="7CD6637C" w14:textId="77777777" w:rsidR="00302555" w:rsidRDefault="00000000">
      <w:r>
        <w:t>• Reviewing recent changes or activity.</w:t>
      </w:r>
    </w:p>
    <w:p w14:paraId="47B37579" w14:textId="77777777" w:rsidR="00302555" w:rsidRDefault="00000000">
      <w:r>
        <w:t>• Performing high-level operational assessments.</w:t>
      </w:r>
    </w:p>
    <w:p w14:paraId="4AAE6C50" w14:textId="77777777" w:rsidR="00302555" w:rsidRDefault="00000000">
      <w:pPr>
        <w:pStyle w:val="Heading3"/>
      </w:pPr>
      <w:r>
        <w:t>Example Natural Language Prompts</w:t>
      </w:r>
    </w:p>
    <w:p w14:paraId="207E0C3C" w14:textId="77777777" w:rsidR="00302555" w:rsidRDefault="00000000">
      <w:r>
        <w:t>• “Why is my environment unhealthy?”</w:t>
      </w:r>
    </w:p>
    <w:p w14:paraId="1EA8251A" w14:textId="77777777" w:rsidR="00302555" w:rsidRDefault="00000000">
      <w:r>
        <w:t>• “Show me recent failures.”</w:t>
      </w:r>
    </w:p>
    <w:p w14:paraId="33A41EFA" w14:textId="77777777" w:rsidR="00302555" w:rsidRDefault="00000000">
      <w:r>
        <w:t>• “What changed in the last few hours?”</w:t>
      </w:r>
    </w:p>
    <w:p w14:paraId="3A453011" w14:textId="77777777" w:rsidR="00302555" w:rsidRDefault="00000000">
      <w:r>
        <w:t>• “Give me a summary view.”</w:t>
      </w:r>
    </w:p>
    <w:p w14:paraId="0B51CE73" w14:textId="77777777" w:rsidR="00302555" w:rsidRDefault="00000000">
      <w:r>
        <w:t>• “Drill into the top issue.”</w:t>
      </w:r>
    </w:p>
    <w:p w14:paraId="5C69D62F" w14:textId="77777777" w:rsidR="00302555" w:rsidRDefault="00000000">
      <w:pPr>
        <w:pStyle w:val="Heading2"/>
      </w:pPr>
      <w:bookmarkStart w:id="6" w:name="_Toc222221777"/>
      <w:r>
        <w:t>fabric_get_fabric_execution_recent</w:t>
      </w:r>
      <w:bookmarkEnd w:id="6"/>
    </w:p>
    <w:p w14:paraId="634AC30E" w14:textId="77777777" w:rsidR="00302555" w:rsidRDefault="00000000">
      <w:r>
        <w:t>Service Area: fabric</w:t>
      </w:r>
    </w:p>
    <w:p w14:paraId="4629E533" w14:textId="77777777" w:rsidR="00302555" w:rsidRDefault="00000000">
      <w:r>
        <w:t>Purpose: Tier-2: recent fabric executions (per-fabric). Fetches execution list, correlates executions to a fabric name/id using best-effort heuristics, optionally fetches execution detail for the most recent matched executions, and returns an actionable summary + next steps.</w:t>
      </w:r>
    </w:p>
    <w:p w14:paraId="504AABB2" w14:textId="77777777" w:rsidR="00302555" w:rsidRDefault="00000000">
      <w:pPr>
        <w:pStyle w:val="Heading3"/>
      </w:pPr>
      <w:r>
        <w:t>Operator Scenarios</w:t>
      </w:r>
    </w:p>
    <w:p w14:paraId="5BA9A128" w14:textId="77777777" w:rsidR="00302555" w:rsidRDefault="00000000">
      <w:r>
        <w:t>• Troubleshooting unexpected system behavior.</w:t>
      </w:r>
    </w:p>
    <w:p w14:paraId="15985F0A" w14:textId="77777777" w:rsidR="00302555" w:rsidRDefault="00000000">
      <w:r>
        <w:t>• Investigating health degradation or alarms.</w:t>
      </w:r>
    </w:p>
    <w:p w14:paraId="1182BE81" w14:textId="77777777" w:rsidR="00302555" w:rsidRDefault="00000000">
      <w:r>
        <w:t>• Reviewing recent changes or activity.</w:t>
      </w:r>
    </w:p>
    <w:p w14:paraId="5FD3135C" w14:textId="77777777" w:rsidR="00302555" w:rsidRDefault="00000000">
      <w:r>
        <w:t>• Performing high-level operational assessments.</w:t>
      </w:r>
    </w:p>
    <w:p w14:paraId="3F9A889D" w14:textId="77777777" w:rsidR="00302555" w:rsidRDefault="00000000">
      <w:pPr>
        <w:pStyle w:val="Heading3"/>
      </w:pPr>
      <w:r>
        <w:t>Example Natural Language Prompts</w:t>
      </w:r>
    </w:p>
    <w:p w14:paraId="2677C0DC" w14:textId="77777777" w:rsidR="00302555" w:rsidRDefault="00000000">
      <w:r>
        <w:t>• “Why is my environment unhealthy?”</w:t>
      </w:r>
    </w:p>
    <w:p w14:paraId="5B2E78E2" w14:textId="77777777" w:rsidR="00302555" w:rsidRDefault="00000000">
      <w:r>
        <w:lastRenderedPageBreak/>
        <w:t>• “Show me recent failures.”</w:t>
      </w:r>
    </w:p>
    <w:p w14:paraId="20E06273" w14:textId="77777777" w:rsidR="00302555" w:rsidRDefault="00000000">
      <w:r>
        <w:t>• “What changed in the last few hours?”</w:t>
      </w:r>
    </w:p>
    <w:p w14:paraId="5B2DA247" w14:textId="77777777" w:rsidR="00302555" w:rsidRDefault="00000000">
      <w:r>
        <w:t>• “Give me a summary view.”</w:t>
      </w:r>
    </w:p>
    <w:p w14:paraId="00B76918" w14:textId="77777777" w:rsidR="00302555" w:rsidRDefault="00000000">
      <w:r>
        <w:t>• “Drill into the top issue.”</w:t>
      </w:r>
    </w:p>
    <w:p w14:paraId="17477565" w14:textId="77777777" w:rsidR="00302555" w:rsidRDefault="00000000">
      <w:pPr>
        <w:pStyle w:val="Heading2"/>
      </w:pPr>
      <w:bookmarkStart w:id="7" w:name="_Toc222221778"/>
      <w:r>
        <w:t>fabric_get_fabric_health_summary</w:t>
      </w:r>
      <w:bookmarkEnd w:id="7"/>
    </w:p>
    <w:p w14:paraId="2B6F5599" w14:textId="77777777" w:rsidR="00302555" w:rsidRDefault="00000000">
      <w:r>
        <w:t>Service Area: fabric</w:t>
      </w:r>
    </w:p>
    <w:p w14:paraId="69338C82" w14:textId="77777777" w:rsidR="00302555" w:rsidRDefault="00000000">
      <w:r>
        <w:t>Purpose: Tier-2: fabric health summary (global + per-fabric). Combines fabrics-health, fabric-health, service health, and optional errors into an actionable summary with next steps.</w:t>
      </w:r>
    </w:p>
    <w:p w14:paraId="79A24914" w14:textId="77777777" w:rsidR="00302555" w:rsidRDefault="00000000">
      <w:pPr>
        <w:pStyle w:val="Heading3"/>
      </w:pPr>
      <w:r>
        <w:t>Operator Scenarios</w:t>
      </w:r>
    </w:p>
    <w:p w14:paraId="61DA716F" w14:textId="77777777" w:rsidR="00302555" w:rsidRDefault="00000000">
      <w:r>
        <w:t>• Troubleshooting unexpected system behavior.</w:t>
      </w:r>
    </w:p>
    <w:p w14:paraId="143EA231" w14:textId="77777777" w:rsidR="00302555" w:rsidRDefault="00000000">
      <w:r>
        <w:t>• Investigating health degradation or alarms.</w:t>
      </w:r>
    </w:p>
    <w:p w14:paraId="41E0F6BC" w14:textId="77777777" w:rsidR="00302555" w:rsidRDefault="00000000">
      <w:r>
        <w:t>• Reviewing recent changes or activity.</w:t>
      </w:r>
    </w:p>
    <w:p w14:paraId="6E666854" w14:textId="77777777" w:rsidR="00302555" w:rsidRDefault="00000000">
      <w:r>
        <w:t>• Performing high-level operational assessments.</w:t>
      </w:r>
    </w:p>
    <w:p w14:paraId="69BD5D24" w14:textId="77777777" w:rsidR="00302555" w:rsidRDefault="00000000">
      <w:pPr>
        <w:pStyle w:val="Heading3"/>
      </w:pPr>
      <w:r>
        <w:t>Example Natural Language Prompts</w:t>
      </w:r>
    </w:p>
    <w:p w14:paraId="20AB2D3C" w14:textId="77777777" w:rsidR="00302555" w:rsidRDefault="00000000">
      <w:r>
        <w:t>• “Why is my environment unhealthy?”</w:t>
      </w:r>
    </w:p>
    <w:p w14:paraId="61F313A3" w14:textId="77777777" w:rsidR="00302555" w:rsidRDefault="00000000">
      <w:r>
        <w:t>• “Show me recent failures.”</w:t>
      </w:r>
    </w:p>
    <w:p w14:paraId="454540F0" w14:textId="77777777" w:rsidR="00302555" w:rsidRDefault="00000000">
      <w:r>
        <w:t>• “What changed in the last few hours?”</w:t>
      </w:r>
    </w:p>
    <w:p w14:paraId="0CD9002C" w14:textId="77777777" w:rsidR="00302555" w:rsidRDefault="00000000">
      <w:r>
        <w:t>• “Give me a summary view.”</w:t>
      </w:r>
    </w:p>
    <w:p w14:paraId="7BE8484F" w14:textId="77777777" w:rsidR="00302555" w:rsidRDefault="00000000">
      <w:r>
        <w:t>• “Drill into the top issue.”</w:t>
      </w:r>
    </w:p>
    <w:p w14:paraId="192B04F9" w14:textId="77777777" w:rsidR="00302555" w:rsidRDefault="00000000">
      <w:pPr>
        <w:pStyle w:val="Heading2"/>
      </w:pPr>
      <w:bookmarkStart w:id="8" w:name="_Toc222221779"/>
      <w:r>
        <w:t>fabric_get_fabric_health_timeline</w:t>
      </w:r>
      <w:bookmarkEnd w:id="8"/>
    </w:p>
    <w:p w14:paraId="226A8B1E" w14:textId="77777777" w:rsidR="00302555" w:rsidRDefault="00000000">
      <w:r>
        <w:t>Service Area: fabric</w:t>
      </w:r>
    </w:p>
    <w:p w14:paraId="6C67BC63" w14:textId="77777777" w:rsidR="00302555" w:rsidRDefault="00000000">
      <w:r>
        <w:t>Purpose: Tier-2: fabric health timeline (per-fabric). Builds a chronological view by combining current fabric health, event history, and execution history. Correlation between eventhistories.execution_uuid and executions is BEST-EFFORT (IDs may not match); when exact join is not possible, the tool falls back to heuristics (time proximity + command/fabric-name hints). Returns an actionable grouped timeline with next steps.</w:t>
      </w:r>
    </w:p>
    <w:p w14:paraId="62B30E89" w14:textId="77777777" w:rsidR="00302555" w:rsidRDefault="00000000">
      <w:pPr>
        <w:pStyle w:val="Heading3"/>
      </w:pPr>
      <w:r>
        <w:t>Operator Scenarios</w:t>
      </w:r>
    </w:p>
    <w:p w14:paraId="0A417F41" w14:textId="77777777" w:rsidR="00302555" w:rsidRDefault="00000000">
      <w:r>
        <w:t>• Troubleshooting unexpected system behavior.</w:t>
      </w:r>
    </w:p>
    <w:p w14:paraId="0DBBA028" w14:textId="77777777" w:rsidR="00302555" w:rsidRDefault="00000000">
      <w:r>
        <w:t>• Investigating health degradation or alarms.</w:t>
      </w:r>
    </w:p>
    <w:p w14:paraId="71FBD334" w14:textId="77777777" w:rsidR="00302555" w:rsidRDefault="00000000">
      <w:r>
        <w:lastRenderedPageBreak/>
        <w:t>• Reviewing recent changes or activity.</w:t>
      </w:r>
    </w:p>
    <w:p w14:paraId="64E26654" w14:textId="77777777" w:rsidR="00302555" w:rsidRDefault="00000000">
      <w:r>
        <w:t>• Performing high-level operational assessments.</w:t>
      </w:r>
    </w:p>
    <w:p w14:paraId="5C7C88B1" w14:textId="77777777" w:rsidR="00302555" w:rsidRDefault="00000000">
      <w:pPr>
        <w:pStyle w:val="Heading3"/>
      </w:pPr>
      <w:r>
        <w:t>Example Natural Language Prompts</w:t>
      </w:r>
    </w:p>
    <w:p w14:paraId="3094E8E2" w14:textId="77777777" w:rsidR="00302555" w:rsidRDefault="00000000">
      <w:r>
        <w:t>• “Why is my environment unhealthy?”</w:t>
      </w:r>
    </w:p>
    <w:p w14:paraId="5BB7063C" w14:textId="77777777" w:rsidR="00302555" w:rsidRDefault="00000000">
      <w:r>
        <w:t>• “Show me recent failures.”</w:t>
      </w:r>
    </w:p>
    <w:p w14:paraId="1777075D" w14:textId="77777777" w:rsidR="00302555" w:rsidRDefault="00000000">
      <w:r>
        <w:t>• “What changed in the last few hours?”</w:t>
      </w:r>
    </w:p>
    <w:p w14:paraId="4C622CE9" w14:textId="77777777" w:rsidR="00302555" w:rsidRDefault="00000000">
      <w:r>
        <w:t>• “Give me a summary view.”</w:t>
      </w:r>
    </w:p>
    <w:p w14:paraId="6D61D456" w14:textId="77777777" w:rsidR="00302555" w:rsidRDefault="00000000">
      <w:r>
        <w:t>• “Drill into the top issue.”</w:t>
      </w:r>
    </w:p>
    <w:p w14:paraId="5D1BE472" w14:textId="77777777" w:rsidR="00302555" w:rsidRDefault="00000000">
      <w:pPr>
        <w:pStyle w:val="Heading2"/>
      </w:pPr>
      <w:bookmarkStart w:id="9" w:name="_Toc222221780"/>
      <w:r>
        <w:t>fabric_get_fabric_overview</w:t>
      </w:r>
      <w:bookmarkEnd w:id="9"/>
    </w:p>
    <w:p w14:paraId="1217D756" w14:textId="77777777" w:rsidR="00302555" w:rsidRDefault="00000000">
      <w:r>
        <w:t>Service Area: fabric</w:t>
      </w:r>
    </w:p>
    <w:p w14:paraId="37ACC3A0" w14:textId="77777777" w:rsidR="00302555" w:rsidRDefault="00000000">
      <w:r>
        <w:t>Purpose: Tier-2: Compact fabric overview (headline + optional errors/devices summary). Set include_raw=true to include raw Tier-1 payloads (large).</w:t>
      </w:r>
    </w:p>
    <w:p w14:paraId="79D9B29A" w14:textId="77777777" w:rsidR="00302555" w:rsidRDefault="00000000">
      <w:pPr>
        <w:pStyle w:val="Heading3"/>
      </w:pPr>
      <w:r>
        <w:t>Operator Scenarios</w:t>
      </w:r>
    </w:p>
    <w:p w14:paraId="2FA5CA36" w14:textId="77777777" w:rsidR="00302555" w:rsidRDefault="00000000">
      <w:r>
        <w:t>• Troubleshooting unexpected system behavior.</w:t>
      </w:r>
    </w:p>
    <w:p w14:paraId="064B54A9" w14:textId="77777777" w:rsidR="00302555" w:rsidRDefault="00000000">
      <w:r>
        <w:t>• Investigating health degradation or alarms.</w:t>
      </w:r>
    </w:p>
    <w:p w14:paraId="12FB7F1C" w14:textId="77777777" w:rsidR="00302555" w:rsidRDefault="00000000">
      <w:r>
        <w:t>• Reviewing recent changes or activity.</w:t>
      </w:r>
    </w:p>
    <w:p w14:paraId="554812FD" w14:textId="77777777" w:rsidR="00302555" w:rsidRDefault="00000000">
      <w:r>
        <w:t>• Performing high-level operational assessments.</w:t>
      </w:r>
    </w:p>
    <w:p w14:paraId="490D4821" w14:textId="77777777" w:rsidR="00302555" w:rsidRDefault="00000000">
      <w:pPr>
        <w:pStyle w:val="Heading3"/>
      </w:pPr>
      <w:r>
        <w:t>Example Natural Language Prompts</w:t>
      </w:r>
    </w:p>
    <w:p w14:paraId="1D94FA20" w14:textId="77777777" w:rsidR="00302555" w:rsidRDefault="00000000">
      <w:r>
        <w:t>• “Why is my environment unhealthy?”</w:t>
      </w:r>
    </w:p>
    <w:p w14:paraId="774C52D2" w14:textId="77777777" w:rsidR="00302555" w:rsidRDefault="00000000">
      <w:r>
        <w:t>• “Show me recent failures.”</w:t>
      </w:r>
    </w:p>
    <w:p w14:paraId="46124125" w14:textId="77777777" w:rsidR="00302555" w:rsidRDefault="00000000">
      <w:r>
        <w:t>• “What changed in the last few hours?”</w:t>
      </w:r>
    </w:p>
    <w:p w14:paraId="4559EFD9" w14:textId="77777777" w:rsidR="00302555" w:rsidRDefault="00000000">
      <w:r>
        <w:t>• “Give me a summary view.”</w:t>
      </w:r>
    </w:p>
    <w:p w14:paraId="265335A5" w14:textId="77777777" w:rsidR="00302555" w:rsidRDefault="00000000">
      <w:r>
        <w:t>• “Drill into the top issue.”</w:t>
      </w:r>
    </w:p>
    <w:p w14:paraId="613DBE4D" w14:textId="77777777" w:rsidR="00302555" w:rsidRDefault="00000000">
      <w:pPr>
        <w:pStyle w:val="Heading2"/>
      </w:pPr>
      <w:bookmarkStart w:id="10" w:name="_Toc222221781"/>
      <w:r>
        <w:t>fabric_get_fabric_validation_report</w:t>
      </w:r>
      <w:bookmarkEnd w:id="10"/>
    </w:p>
    <w:p w14:paraId="18BA7521" w14:textId="77777777" w:rsidR="00302555" w:rsidRDefault="00000000">
      <w:r>
        <w:t>Service Area: fabric</w:t>
      </w:r>
    </w:p>
    <w:p w14:paraId="442C2EB5" w14:textId="77777777" w:rsidR="00302555" w:rsidRDefault="00000000">
      <w:r>
        <w:t>Purpose: Tier-2: Pre-change readiness / audit report for a fabric. Correlates health, errors, locks, and validation endpoints into a PASS/WARN/FAIL verdict with next actions.</w:t>
      </w:r>
    </w:p>
    <w:p w14:paraId="6E08A6AD" w14:textId="77777777" w:rsidR="00302555" w:rsidRDefault="00000000">
      <w:pPr>
        <w:pStyle w:val="Heading3"/>
      </w:pPr>
      <w:r>
        <w:t>Operator Scenarios</w:t>
      </w:r>
    </w:p>
    <w:p w14:paraId="5CEF1B47" w14:textId="77777777" w:rsidR="00302555" w:rsidRDefault="00000000">
      <w:r>
        <w:t>• Troubleshooting unexpected system behavior.</w:t>
      </w:r>
    </w:p>
    <w:p w14:paraId="5BF66A4D" w14:textId="77777777" w:rsidR="00302555" w:rsidRDefault="00000000">
      <w:r>
        <w:lastRenderedPageBreak/>
        <w:t>• Investigating health degradation or alarms.</w:t>
      </w:r>
    </w:p>
    <w:p w14:paraId="17590150" w14:textId="77777777" w:rsidR="00302555" w:rsidRDefault="00000000">
      <w:r>
        <w:t>• Reviewing recent changes or activity.</w:t>
      </w:r>
    </w:p>
    <w:p w14:paraId="4C941EC5" w14:textId="77777777" w:rsidR="00302555" w:rsidRDefault="00000000">
      <w:r>
        <w:t>• Performing high-level operational assessments.</w:t>
      </w:r>
    </w:p>
    <w:p w14:paraId="696D5B0F" w14:textId="77777777" w:rsidR="00302555" w:rsidRDefault="00000000">
      <w:pPr>
        <w:pStyle w:val="Heading3"/>
      </w:pPr>
      <w:r>
        <w:t>Example Natural Language Prompts</w:t>
      </w:r>
    </w:p>
    <w:p w14:paraId="234B3314" w14:textId="77777777" w:rsidR="00302555" w:rsidRDefault="00000000">
      <w:r>
        <w:t>• “Why is my environment unhealthy?”</w:t>
      </w:r>
    </w:p>
    <w:p w14:paraId="16F35DEF" w14:textId="77777777" w:rsidR="00302555" w:rsidRDefault="00000000">
      <w:r>
        <w:t>• “Show me recent failures.”</w:t>
      </w:r>
    </w:p>
    <w:p w14:paraId="1167613C" w14:textId="77777777" w:rsidR="00302555" w:rsidRDefault="00000000">
      <w:r>
        <w:t>• “What changed in the last few hours?”</w:t>
      </w:r>
    </w:p>
    <w:p w14:paraId="4609F23E" w14:textId="77777777" w:rsidR="00302555" w:rsidRDefault="00000000">
      <w:r>
        <w:t>• “Give me a summary view.”</w:t>
      </w:r>
    </w:p>
    <w:p w14:paraId="069F1E40" w14:textId="77777777" w:rsidR="00302555" w:rsidRDefault="00000000">
      <w:r>
        <w:t>• “Drill into the top issue.”</w:t>
      </w:r>
    </w:p>
    <w:p w14:paraId="21583C0B" w14:textId="77777777" w:rsidR="00302555" w:rsidRDefault="00000000">
      <w:pPr>
        <w:pStyle w:val="Heading2"/>
      </w:pPr>
      <w:bookmarkStart w:id="11" w:name="_Toc222221782"/>
      <w:r>
        <w:t>fabric_get_running_config</w:t>
      </w:r>
      <w:bookmarkEnd w:id="11"/>
    </w:p>
    <w:p w14:paraId="51042DB7" w14:textId="77777777" w:rsidR="00302555" w:rsidRDefault="00000000">
      <w:r>
        <w:t>Service Area: fabric</w:t>
      </w:r>
    </w:p>
    <w:p w14:paraId="285A9668" w14:textId="77777777" w:rsidR="00302555" w:rsidRDefault="00000000">
      <w:r>
        <w:t>Purpose: Get the running configuration CLI commands for the fabric</w:t>
      </w:r>
    </w:p>
    <w:p w14:paraId="3648CDDA" w14:textId="77777777" w:rsidR="00302555" w:rsidRDefault="00000000">
      <w:pPr>
        <w:pStyle w:val="Heading3"/>
      </w:pPr>
      <w:r>
        <w:t>Operator Scenarios</w:t>
      </w:r>
    </w:p>
    <w:p w14:paraId="220DF545" w14:textId="77777777" w:rsidR="00302555" w:rsidRDefault="00000000">
      <w:r>
        <w:t>• Troubleshooting unexpected system behavior.</w:t>
      </w:r>
    </w:p>
    <w:p w14:paraId="0C872013" w14:textId="77777777" w:rsidR="00302555" w:rsidRDefault="00000000">
      <w:r>
        <w:t>• Investigating health degradation or alarms.</w:t>
      </w:r>
    </w:p>
    <w:p w14:paraId="36E641BC" w14:textId="77777777" w:rsidR="00302555" w:rsidRDefault="00000000">
      <w:r>
        <w:t>• Reviewing recent changes or activity.</w:t>
      </w:r>
    </w:p>
    <w:p w14:paraId="3A74920E" w14:textId="77777777" w:rsidR="00302555" w:rsidRDefault="00000000">
      <w:r>
        <w:t>• Performing high-level operational assessments.</w:t>
      </w:r>
    </w:p>
    <w:p w14:paraId="2513E4E0" w14:textId="77777777" w:rsidR="00302555" w:rsidRDefault="00000000">
      <w:pPr>
        <w:pStyle w:val="Heading3"/>
      </w:pPr>
      <w:r>
        <w:t>Example Natural Language Prompts</w:t>
      </w:r>
    </w:p>
    <w:p w14:paraId="07402B49" w14:textId="77777777" w:rsidR="00302555" w:rsidRDefault="00000000">
      <w:r>
        <w:t>• “Why is my environment unhealthy?”</w:t>
      </w:r>
    </w:p>
    <w:p w14:paraId="43C9550E" w14:textId="77777777" w:rsidR="00302555" w:rsidRDefault="00000000">
      <w:r>
        <w:t>• “Show me recent failures.”</w:t>
      </w:r>
    </w:p>
    <w:p w14:paraId="1DD0C325" w14:textId="77777777" w:rsidR="00302555" w:rsidRDefault="00000000">
      <w:r>
        <w:t>• “What changed in the last few hours?”</w:t>
      </w:r>
    </w:p>
    <w:p w14:paraId="6CDB19BC" w14:textId="77777777" w:rsidR="00302555" w:rsidRDefault="00000000">
      <w:r>
        <w:t>• “Give me a summary view.”</w:t>
      </w:r>
    </w:p>
    <w:p w14:paraId="2C774373" w14:textId="77777777" w:rsidR="00302555" w:rsidRDefault="00000000">
      <w:r>
        <w:t>• “Drill into the top issue.”</w:t>
      </w:r>
    </w:p>
    <w:p w14:paraId="766359E2" w14:textId="77777777" w:rsidR="00302555" w:rsidRDefault="00000000">
      <w:pPr>
        <w:pStyle w:val="Heading2"/>
      </w:pPr>
      <w:bookmarkStart w:id="12" w:name="_Toc222221783"/>
      <w:r>
        <w:t>fault_get_active_alarms_top</w:t>
      </w:r>
      <w:bookmarkEnd w:id="12"/>
    </w:p>
    <w:p w14:paraId="5C7C1B66" w14:textId="77777777" w:rsidR="00302555" w:rsidRDefault="00000000">
      <w:r>
        <w:t>Service Area: faultmanager</w:t>
      </w:r>
    </w:p>
    <w:p w14:paraId="20341244" w14:textId="77777777" w:rsidR="00302555" w:rsidRDefault="00000000">
      <w:r>
        <w:t xml:space="preserve">Purpose: Tier-2 (read-only, v1): Show top ACTIVE alarms by severity and the resources they attach to. Composite uses ONLY existing tier-1 tools: faultmanager_get_alarm_history (active/unacked/uncleared/closed filters) and optionally </w:t>
      </w:r>
      <w:r>
        <w:lastRenderedPageBreak/>
        <w:t>faultmanager_get_alarm_inventory (detail enrichment). Output includes totals, by_severity counts, and top alarm groups with top impacted resources and sample instances.</w:t>
      </w:r>
    </w:p>
    <w:p w14:paraId="08AD7800" w14:textId="77777777" w:rsidR="00302555" w:rsidRDefault="00000000">
      <w:pPr>
        <w:pStyle w:val="Heading3"/>
      </w:pPr>
      <w:r>
        <w:t>Operator Scenarios</w:t>
      </w:r>
    </w:p>
    <w:p w14:paraId="01E13B72" w14:textId="77777777" w:rsidR="00302555" w:rsidRDefault="00000000">
      <w:r>
        <w:t>• Troubleshooting unexpected system behavior.</w:t>
      </w:r>
    </w:p>
    <w:p w14:paraId="38B234AB" w14:textId="77777777" w:rsidR="00302555" w:rsidRDefault="00000000">
      <w:r>
        <w:t>• Investigating health degradation or alarms.</w:t>
      </w:r>
    </w:p>
    <w:p w14:paraId="279B5D11" w14:textId="77777777" w:rsidR="00302555" w:rsidRDefault="00000000">
      <w:r>
        <w:t>• Reviewing recent changes or activity.</w:t>
      </w:r>
    </w:p>
    <w:p w14:paraId="0E4E1099" w14:textId="77777777" w:rsidR="00302555" w:rsidRDefault="00000000">
      <w:r>
        <w:t>• Performing high-level operational assessments.</w:t>
      </w:r>
    </w:p>
    <w:p w14:paraId="63DF72A1" w14:textId="77777777" w:rsidR="00302555" w:rsidRDefault="00000000">
      <w:pPr>
        <w:pStyle w:val="Heading3"/>
      </w:pPr>
      <w:r>
        <w:t>Example Natural Language Prompts</w:t>
      </w:r>
    </w:p>
    <w:p w14:paraId="0E3D7B69" w14:textId="77777777" w:rsidR="00302555" w:rsidRDefault="00000000">
      <w:r>
        <w:t>• “Why is my environment unhealthy?”</w:t>
      </w:r>
    </w:p>
    <w:p w14:paraId="67B4145A" w14:textId="77777777" w:rsidR="00302555" w:rsidRDefault="00000000">
      <w:r>
        <w:t>• “Show me recent failures.”</w:t>
      </w:r>
    </w:p>
    <w:p w14:paraId="027DBD28" w14:textId="77777777" w:rsidR="00302555" w:rsidRDefault="00000000">
      <w:r>
        <w:t>• “What changed in the last few hours?”</w:t>
      </w:r>
    </w:p>
    <w:p w14:paraId="2CCE4FB2" w14:textId="77777777" w:rsidR="00302555" w:rsidRDefault="00000000">
      <w:r>
        <w:t>• “Give me a summary view.”</w:t>
      </w:r>
    </w:p>
    <w:p w14:paraId="01D420EF" w14:textId="77777777" w:rsidR="00302555" w:rsidRDefault="00000000">
      <w:r>
        <w:t>• “Drill into the top issue.”</w:t>
      </w:r>
    </w:p>
    <w:p w14:paraId="42001CF5" w14:textId="77777777" w:rsidR="00302555" w:rsidRDefault="00000000">
      <w:pPr>
        <w:pStyle w:val="Heading2"/>
      </w:pPr>
      <w:bookmarkStart w:id="13" w:name="_Toc222221784"/>
      <w:r>
        <w:t>fault_get_alarm_details_with_context</w:t>
      </w:r>
      <w:bookmarkEnd w:id="13"/>
    </w:p>
    <w:p w14:paraId="1963BC53" w14:textId="77777777" w:rsidR="00302555" w:rsidRDefault="00000000">
      <w:r>
        <w:t>Service Area: faultmanager</w:t>
      </w:r>
    </w:p>
    <w:p w14:paraId="223C740D" w14:textId="77777777" w:rsidR="00302555" w:rsidRDefault="00000000">
      <w:r>
        <w:t>Purpose: Tier-2 (read-only): Explain an alarm (what it is, what it impacts, and related recent context). Composite uses ONLY existing tier-1 tools: faultmanager_get_alarm_history (instances + resource/severity), faultmanager_get_alarm_inventory(detail=true) (catalog explanation), faultmanager_get_alert_history (recent related alerts by resource + time window), monitor_get_health_detail(resource) (resource health), and optionally tenant_get_event_history_list(device_ip) when device_ip can be derived from resource.</w:t>
      </w:r>
    </w:p>
    <w:p w14:paraId="043CDD89" w14:textId="77777777" w:rsidR="00302555" w:rsidRDefault="00000000">
      <w:pPr>
        <w:pStyle w:val="Heading3"/>
      </w:pPr>
      <w:r>
        <w:t>Operator Scenarios</w:t>
      </w:r>
    </w:p>
    <w:p w14:paraId="2E0B76D6" w14:textId="77777777" w:rsidR="00302555" w:rsidRDefault="00000000">
      <w:r>
        <w:t>• Troubleshooting unexpected system behavior.</w:t>
      </w:r>
    </w:p>
    <w:p w14:paraId="08DAADB6" w14:textId="77777777" w:rsidR="00302555" w:rsidRDefault="00000000">
      <w:r>
        <w:t>• Investigating health degradation or alarms.</w:t>
      </w:r>
    </w:p>
    <w:p w14:paraId="4846DAE9" w14:textId="77777777" w:rsidR="00302555" w:rsidRDefault="00000000">
      <w:r>
        <w:t>• Reviewing recent changes or activity.</w:t>
      </w:r>
    </w:p>
    <w:p w14:paraId="6148F489" w14:textId="77777777" w:rsidR="00302555" w:rsidRDefault="00000000">
      <w:r>
        <w:t>• Performing high-level operational assessments.</w:t>
      </w:r>
    </w:p>
    <w:p w14:paraId="46DA0815" w14:textId="77777777" w:rsidR="00302555" w:rsidRDefault="00000000">
      <w:pPr>
        <w:pStyle w:val="Heading3"/>
      </w:pPr>
      <w:r>
        <w:t>Example Natural Language Prompts</w:t>
      </w:r>
    </w:p>
    <w:p w14:paraId="3574DF14" w14:textId="77777777" w:rsidR="00302555" w:rsidRDefault="00000000">
      <w:r>
        <w:t>• “Why is my environment unhealthy?”</w:t>
      </w:r>
    </w:p>
    <w:p w14:paraId="5F9EC6C0" w14:textId="77777777" w:rsidR="00302555" w:rsidRDefault="00000000">
      <w:r>
        <w:t>• “Show me recent failures.”</w:t>
      </w:r>
    </w:p>
    <w:p w14:paraId="693B8E56" w14:textId="77777777" w:rsidR="00302555" w:rsidRDefault="00000000">
      <w:r>
        <w:t>• “What changed in the last few hours?”</w:t>
      </w:r>
    </w:p>
    <w:p w14:paraId="2CD06A3C" w14:textId="77777777" w:rsidR="00302555" w:rsidRDefault="00000000">
      <w:r>
        <w:lastRenderedPageBreak/>
        <w:t>• “Give me a summary view.”</w:t>
      </w:r>
    </w:p>
    <w:p w14:paraId="52885657" w14:textId="77777777" w:rsidR="00302555" w:rsidRDefault="00000000">
      <w:r>
        <w:t>• “Drill into the top issue.”</w:t>
      </w:r>
    </w:p>
    <w:p w14:paraId="53651993" w14:textId="77777777" w:rsidR="00302555" w:rsidRDefault="00000000">
      <w:pPr>
        <w:pStyle w:val="Heading2"/>
      </w:pPr>
      <w:bookmarkStart w:id="14" w:name="_Toc222221785"/>
      <w:r>
        <w:t>fault_get_fabric_health_related_alerts</w:t>
      </w:r>
      <w:bookmarkEnd w:id="14"/>
    </w:p>
    <w:p w14:paraId="689311AA" w14:textId="77777777" w:rsidR="00302555" w:rsidRDefault="00000000">
      <w:r>
        <w:t>Service Area: faultmanager</w:t>
      </w:r>
    </w:p>
    <w:p w14:paraId="6D198ADC" w14:textId="77777777" w:rsidR="00302555" w:rsidRDefault="00000000">
      <w:r>
        <w:t>Purpose: Tier-2 (read-only): Find alerts that indicate fabric health restored/degraded recently. Composite uses ONLY existing tier-1 tools: faultmanager_get_alert_history (filter by fabric resource + time window), fabric_get_fabrics (validate fabric_name + suggestions). Produces summary counts + curated alert list + signal classification (restored/degraded/other).</w:t>
      </w:r>
    </w:p>
    <w:p w14:paraId="07F10D8A" w14:textId="77777777" w:rsidR="00302555" w:rsidRDefault="00000000">
      <w:pPr>
        <w:pStyle w:val="Heading3"/>
      </w:pPr>
      <w:r>
        <w:t>Operator Scenarios</w:t>
      </w:r>
    </w:p>
    <w:p w14:paraId="45A12519" w14:textId="77777777" w:rsidR="00302555" w:rsidRDefault="00000000">
      <w:r>
        <w:t>• Troubleshooting unexpected system behavior.</w:t>
      </w:r>
    </w:p>
    <w:p w14:paraId="5219123D" w14:textId="77777777" w:rsidR="00302555" w:rsidRDefault="00000000">
      <w:r>
        <w:t>• Investigating health degradation or alarms.</w:t>
      </w:r>
    </w:p>
    <w:p w14:paraId="26DD860E" w14:textId="77777777" w:rsidR="00302555" w:rsidRDefault="00000000">
      <w:r>
        <w:t>• Reviewing recent changes or activity.</w:t>
      </w:r>
    </w:p>
    <w:p w14:paraId="1B6C7D09" w14:textId="77777777" w:rsidR="00302555" w:rsidRDefault="00000000">
      <w:r>
        <w:t>• Performing high-level operational assessments.</w:t>
      </w:r>
    </w:p>
    <w:p w14:paraId="2C0593B8" w14:textId="77777777" w:rsidR="00302555" w:rsidRDefault="00000000">
      <w:pPr>
        <w:pStyle w:val="Heading3"/>
      </w:pPr>
      <w:r>
        <w:t>Example Natural Language Prompts</w:t>
      </w:r>
    </w:p>
    <w:p w14:paraId="6D00BE53" w14:textId="77777777" w:rsidR="00302555" w:rsidRDefault="00000000">
      <w:r>
        <w:t>• “Why is my environment unhealthy?”</w:t>
      </w:r>
    </w:p>
    <w:p w14:paraId="5092771A" w14:textId="77777777" w:rsidR="00302555" w:rsidRDefault="00000000">
      <w:r>
        <w:t>• “Show me recent failures.”</w:t>
      </w:r>
    </w:p>
    <w:p w14:paraId="1DF01184" w14:textId="77777777" w:rsidR="00302555" w:rsidRDefault="00000000">
      <w:r>
        <w:t>• “What changed in the last few hours?”</w:t>
      </w:r>
    </w:p>
    <w:p w14:paraId="1DDCAC1A" w14:textId="77777777" w:rsidR="00302555" w:rsidRDefault="00000000">
      <w:r>
        <w:t>• “Give me a summary view.”</w:t>
      </w:r>
    </w:p>
    <w:p w14:paraId="35C32F4C" w14:textId="77777777" w:rsidR="00302555" w:rsidRDefault="00000000">
      <w:r>
        <w:t>• “Drill into the top issue.”</w:t>
      </w:r>
    </w:p>
    <w:p w14:paraId="1BFA45E3" w14:textId="77777777" w:rsidR="00302555" w:rsidRDefault="00000000">
      <w:pPr>
        <w:pStyle w:val="Heading2"/>
      </w:pPr>
      <w:bookmarkStart w:id="15" w:name="_Toc222221786"/>
      <w:r>
        <w:t>inventory_get_device_health_rollup</w:t>
      </w:r>
      <w:bookmarkEnd w:id="15"/>
    </w:p>
    <w:p w14:paraId="6B57CFAF" w14:textId="77777777" w:rsidR="00302555" w:rsidRDefault="00000000">
      <w:r>
        <w:t>Service Area: inventory</w:t>
      </w:r>
    </w:p>
    <w:p w14:paraId="22C74B96" w14:textId="77777777" w:rsidR="00302555" w:rsidRDefault="00000000">
      <w:r>
        <w:t>Purpose: Tier-2: Roll up device health to explain which devices are driving fabric health (e.g., Red). Composite of monitor_get_health_inventory + fabric_get_fabrics_health + fabric_get_fabrics + inventory_getswitches.</w:t>
      </w:r>
    </w:p>
    <w:p w14:paraId="52AB7941" w14:textId="77777777" w:rsidR="00302555" w:rsidRDefault="00000000">
      <w:pPr>
        <w:pStyle w:val="Heading3"/>
      </w:pPr>
      <w:r>
        <w:t>Operator Scenarios</w:t>
      </w:r>
    </w:p>
    <w:p w14:paraId="1757A28F" w14:textId="77777777" w:rsidR="00302555" w:rsidRDefault="00000000">
      <w:r>
        <w:t>• Troubleshooting unexpected system behavior.</w:t>
      </w:r>
    </w:p>
    <w:p w14:paraId="180409AA" w14:textId="77777777" w:rsidR="00302555" w:rsidRDefault="00000000">
      <w:r>
        <w:t>• Investigating health degradation or alarms.</w:t>
      </w:r>
    </w:p>
    <w:p w14:paraId="6DF37DB2" w14:textId="77777777" w:rsidR="00302555" w:rsidRDefault="00000000">
      <w:r>
        <w:t>• Reviewing recent changes or activity.</w:t>
      </w:r>
    </w:p>
    <w:p w14:paraId="312A05AF" w14:textId="77777777" w:rsidR="00302555" w:rsidRDefault="00000000">
      <w:r>
        <w:t>• Performing high-level operational assessments.</w:t>
      </w:r>
    </w:p>
    <w:p w14:paraId="3428D355" w14:textId="77777777" w:rsidR="00302555" w:rsidRDefault="00000000">
      <w:pPr>
        <w:pStyle w:val="Heading3"/>
      </w:pPr>
      <w:r>
        <w:lastRenderedPageBreak/>
        <w:t>Example Natural Language Prompts</w:t>
      </w:r>
    </w:p>
    <w:p w14:paraId="1D4025AB" w14:textId="77777777" w:rsidR="00302555" w:rsidRDefault="00000000">
      <w:r>
        <w:t>• “Why is my environment unhealthy?”</w:t>
      </w:r>
    </w:p>
    <w:p w14:paraId="40F1D708" w14:textId="77777777" w:rsidR="00302555" w:rsidRDefault="00000000">
      <w:r>
        <w:t>• “Show me recent failures.”</w:t>
      </w:r>
    </w:p>
    <w:p w14:paraId="18D31371" w14:textId="77777777" w:rsidR="00302555" w:rsidRDefault="00000000">
      <w:r>
        <w:t>• “What changed in the last few hours?”</w:t>
      </w:r>
    </w:p>
    <w:p w14:paraId="749D9F1A" w14:textId="77777777" w:rsidR="00302555" w:rsidRDefault="00000000">
      <w:r>
        <w:t>• “Give me a summary view.”</w:t>
      </w:r>
    </w:p>
    <w:p w14:paraId="5DEDAC78" w14:textId="77777777" w:rsidR="00302555" w:rsidRDefault="00000000">
      <w:r>
        <w:t>• “Drill into the top issue.”</w:t>
      </w:r>
    </w:p>
    <w:p w14:paraId="01FE5363" w14:textId="77777777" w:rsidR="00302555" w:rsidRDefault="00000000">
      <w:pPr>
        <w:pStyle w:val="Heading2"/>
      </w:pPr>
      <w:bookmarkStart w:id="16" w:name="_Toc222221787"/>
      <w:r>
        <w:t>inventory_get_device_inventory_export</w:t>
      </w:r>
      <w:bookmarkEnd w:id="16"/>
    </w:p>
    <w:p w14:paraId="14D19DA3" w14:textId="77777777" w:rsidR="00302555" w:rsidRDefault="00000000">
      <w:r>
        <w:t>Service Area: inventory</w:t>
      </w:r>
    </w:p>
    <w:p w14:paraId="48993130" w14:textId="77777777" w:rsidR="00302555" w:rsidRDefault="00000000">
      <w:r>
        <w:t>Purpose: This API will export the device inventory information as a binary Excel file</w:t>
      </w:r>
    </w:p>
    <w:p w14:paraId="3800C70B" w14:textId="77777777" w:rsidR="00302555" w:rsidRDefault="00000000">
      <w:pPr>
        <w:pStyle w:val="Heading3"/>
      </w:pPr>
      <w:r>
        <w:t>Operator Scenarios</w:t>
      </w:r>
    </w:p>
    <w:p w14:paraId="10E0CB37" w14:textId="77777777" w:rsidR="00302555" w:rsidRDefault="00000000">
      <w:r>
        <w:t>• Troubleshooting unexpected system behavior.</w:t>
      </w:r>
    </w:p>
    <w:p w14:paraId="1AE0A4C5" w14:textId="77777777" w:rsidR="00302555" w:rsidRDefault="00000000">
      <w:r>
        <w:t>• Investigating health degradation or alarms.</w:t>
      </w:r>
    </w:p>
    <w:p w14:paraId="371DDE5A" w14:textId="77777777" w:rsidR="00302555" w:rsidRDefault="00000000">
      <w:r>
        <w:t>• Reviewing recent changes or activity.</w:t>
      </w:r>
    </w:p>
    <w:p w14:paraId="0FE7F2CC" w14:textId="77777777" w:rsidR="00302555" w:rsidRDefault="00000000">
      <w:r>
        <w:t>• Performing high-level operational assessments.</w:t>
      </w:r>
    </w:p>
    <w:p w14:paraId="505A3641" w14:textId="77777777" w:rsidR="00302555" w:rsidRDefault="00000000">
      <w:pPr>
        <w:pStyle w:val="Heading3"/>
      </w:pPr>
      <w:r>
        <w:t>Example Natural Language Prompts</w:t>
      </w:r>
    </w:p>
    <w:p w14:paraId="2FE033A8" w14:textId="77777777" w:rsidR="00302555" w:rsidRDefault="00000000">
      <w:r>
        <w:t>• “Why is my environment unhealthy?”</w:t>
      </w:r>
    </w:p>
    <w:p w14:paraId="472A77EB" w14:textId="77777777" w:rsidR="00302555" w:rsidRDefault="00000000">
      <w:r>
        <w:t>• “Show me recent failures.”</w:t>
      </w:r>
    </w:p>
    <w:p w14:paraId="43473B93" w14:textId="77777777" w:rsidR="00302555" w:rsidRDefault="00000000">
      <w:r>
        <w:t>• “What changed in the last few hours?”</w:t>
      </w:r>
    </w:p>
    <w:p w14:paraId="1EC56200" w14:textId="77777777" w:rsidR="00302555" w:rsidRDefault="00000000">
      <w:r>
        <w:t>• “Give me a summary view.”</w:t>
      </w:r>
    </w:p>
    <w:p w14:paraId="154D6D8C" w14:textId="77777777" w:rsidR="00302555" w:rsidRDefault="00000000">
      <w:r>
        <w:t>• “Drill into the top issue.”</w:t>
      </w:r>
    </w:p>
    <w:p w14:paraId="56705BA4" w14:textId="77777777" w:rsidR="00302555" w:rsidRDefault="00000000">
      <w:pPr>
        <w:pStyle w:val="Heading2"/>
      </w:pPr>
      <w:bookmarkStart w:id="17" w:name="_Toc222221788"/>
      <w:r>
        <w:t>inventory_get_fabric_switches_summary</w:t>
      </w:r>
      <w:bookmarkEnd w:id="17"/>
    </w:p>
    <w:p w14:paraId="2F787CDE" w14:textId="77777777" w:rsidR="00302555" w:rsidRDefault="00000000">
      <w:r>
        <w:t>Service Area: inventory</w:t>
      </w:r>
    </w:p>
    <w:p w14:paraId="3C5B25C4" w14:textId="77777777" w:rsidR="00302555" w:rsidRDefault="00000000">
      <w:r>
        <w:t>Purpose: Tier-2: Summarize switches that belong to a specific fabric. Composite tool: validates fabric exists (fabric_get_fabrics), fetches switches from Inventory (inventory_getswitches) using fabric-id, and optionally enriches a limited number of switches with per-device inventory summary (inventory_switch_inventory_summary_info). Returns breakdowns (role/model/status) + compact switch list + next actions.</w:t>
      </w:r>
    </w:p>
    <w:p w14:paraId="0FC4B73C" w14:textId="77777777" w:rsidR="00302555" w:rsidRDefault="00000000">
      <w:pPr>
        <w:pStyle w:val="Heading3"/>
      </w:pPr>
      <w:r>
        <w:t>Operator Scenarios</w:t>
      </w:r>
    </w:p>
    <w:p w14:paraId="08B622E9" w14:textId="77777777" w:rsidR="00302555" w:rsidRDefault="00000000">
      <w:r>
        <w:t>• Troubleshooting unexpected system behavior.</w:t>
      </w:r>
    </w:p>
    <w:p w14:paraId="4E65FB44" w14:textId="77777777" w:rsidR="00302555" w:rsidRDefault="00000000">
      <w:r>
        <w:t>• Investigating health degradation or alarms.</w:t>
      </w:r>
    </w:p>
    <w:p w14:paraId="39654981" w14:textId="77777777" w:rsidR="00302555" w:rsidRDefault="00000000">
      <w:r>
        <w:lastRenderedPageBreak/>
        <w:t>• Reviewing recent changes or activity.</w:t>
      </w:r>
    </w:p>
    <w:p w14:paraId="7DC19F9E" w14:textId="77777777" w:rsidR="00302555" w:rsidRDefault="00000000">
      <w:r>
        <w:t>• Performing high-level operational assessments.</w:t>
      </w:r>
    </w:p>
    <w:p w14:paraId="081574BA" w14:textId="77777777" w:rsidR="00302555" w:rsidRDefault="00000000">
      <w:pPr>
        <w:pStyle w:val="Heading3"/>
      </w:pPr>
      <w:r>
        <w:t>Example Natural Language Prompts</w:t>
      </w:r>
    </w:p>
    <w:p w14:paraId="3A2BAE81" w14:textId="77777777" w:rsidR="00302555" w:rsidRDefault="00000000">
      <w:r>
        <w:t>• “Why is my environment unhealthy?”</w:t>
      </w:r>
    </w:p>
    <w:p w14:paraId="38D267C6" w14:textId="77777777" w:rsidR="00302555" w:rsidRDefault="00000000">
      <w:r>
        <w:t>• “Show me recent failures.”</w:t>
      </w:r>
    </w:p>
    <w:p w14:paraId="7AE3F9C2" w14:textId="77777777" w:rsidR="00302555" w:rsidRDefault="00000000">
      <w:r>
        <w:t>• “What changed in the last few hours?”</w:t>
      </w:r>
    </w:p>
    <w:p w14:paraId="16F177B9" w14:textId="77777777" w:rsidR="00302555" w:rsidRDefault="00000000">
      <w:r>
        <w:t>• “Give me a summary view.”</w:t>
      </w:r>
    </w:p>
    <w:p w14:paraId="488AAB6E" w14:textId="77777777" w:rsidR="00302555" w:rsidRDefault="00000000">
      <w:r>
        <w:t>• “Drill into the top issue.”</w:t>
      </w:r>
    </w:p>
    <w:p w14:paraId="0ADF6FC9" w14:textId="77777777" w:rsidR="00302555" w:rsidRDefault="00000000">
      <w:pPr>
        <w:pStyle w:val="Heading2"/>
      </w:pPr>
      <w:bookmarkStart w:id="18" w:name="_Toc222221789"/>
      <w:r>
        <w:t>inventory_get_software_version_mismatch</w:t>
      </w:r>
      <w:bookmarkEnd w:id="18"/>
    </w:p>
    <w:p w14:paraId="38D016CF" w14:textId="77777777" w:rsidR="00302555" w:rsidRDefault="00000000">
      <w:r>
        <w:t>Service Area: inventory</w:t>
      </w:r>
    </w:p>
    <w:p w14:paraId="2207E429" w14:textId="77777777" w:rsidR="00302555" w:rsidRDefault="00000000">
      <w:r>
        <w:t>Purpose: Tier-2: Scan switches per fabric and detect firmware/software version mismatches grouped by fabric/role/model/global. Uses fabric_get_fabrics + inventory_getswitches.</w:t>
      </w:r>
    </w:p>
    <w:p w14:paraId="23C8AE05" w14:textId="77777777" w:rsidR="00302555" w:rsidRDefault="00000000">
      <w:pPr>
        <w:pStyle w:val="Heading3"/>
      </w:pPr>
      <w:r>
        <w:t>Operator Scenarios</w:t>
      </w:r>
    </w:p>
    <w:p w14:paraId="64C8C756" w14:textId="77777777" w:rsidR="00302555" w:rsidRDefault="00000000">
      <w:r>
        <w:t>• Troubleshooting unexpected system behavior.</w:t>
      </w:r>
    </w:p>
    <w:p w14:paraId="05942010" w14:textId="77777777" w:rsidR="00302555" w:rsidRDefault="00000000">
      <w:r>
        <w:t>• Investigating health degradation or alarms.</w:t>
      </w:r>
    </w:p>
    <w:p w14:paraId="1E9EB5EB" w14:textId="77777777" w:rsidR="00302555" w:rsidRDefault="00000000">
      <w:r>
        <w:t>• Reviewing recent changes or activity.</w:t>
      </w:r>
    </w:p>
    <w:p w14:paraId="49B5C360" w14:textId="77777777" w:rsidR="00302555" w:rsidRDefault="00000000">
      <w:r>
        <w:t>• Performing high-level operational assessments.</w:t>
      </w:r>
    </w:p>
    <w:p w14:paraId="5D150CE5" w14:textId="77777777" w:rsidR="00302555" w:rsidRDefault="00000000">
      <w:pPr>
        <w:pStyle w:val="Heading3"/>
      </w:pPr>
      <w:r>
        <w:t>Example Natural Language Prompts</w:t>
      </w:r>
    </w:p>
    <w:p w14:paraId="0B9C90ED" w14:textId="77777777" w:rsidR="00302555" w:rsidRDefault="00000000">
      <w:r>
        <w:t>• “Why is my environment unhealthy?”</w:t>
      </w:r>
    </w:p>
    <w:p w14:paraId="10707E83" w14:textId="77777777" w:rsidR="00302555" w:rsidRDefault="00000000">
      <w:r>
        <w:t>• “Show me recent failures.”</w:t>
      </w:r>
    </w:p>
    <w:p w14:paraId="46B213B9" w14:textId="77777777" w:rsidR="00302555" w:rsidRDefault="00000000">
      <w:r>
        <w:t>• “What changed in the last few hours?”</w:t>
      </w:r>
    </w:p>
    <w:p w14:paraId="38AB7986" w14:textId="77777777" w:rsidR="00302555" w:rsidRDefault="00000000">
      <w:r>
        <w:t>• “Give me a summary view.”</w:t>
      </w:r>
    </w:p>
    <w:p w14:paraId="2561D0F0" w14:textId="77777777" w:rsidR="00302555" w:rsidRDefault="00000000">
      <w:r>
        <w:t>• “Drill into the top issue.”</w:t>
      </w:r>
    </w:p>
    <w:p w14:paraId="34995710" w14:textId="77777777" w:rsidR="00302555" w:rsidRDefault="00000000">
      <w:pPr>
        <w:pStyle w:val="Heading2"/>
      </w:pPr>
      <w:bookmarkStart w:id="19" w:name="_Toc222221790"/>
      <w:r>
        <w:t>inventory_get_unreachable_devices</w:t>
      </w:r>
      <w:bookmarkEnd w:id="19"/>
    </w:p>
    <w:p w14:paraId="79ADCC69" w14:textId="77777777" w:rsidR="00302555" w:rsidRDefault="00000000">
      <w:r>
        <w:t>Service Area: inventory</w:t>
      </w:r>
    </w:p>
    <w:p w14:paraId="1B87E2EA" w14:textId="77777777" w:rsidR="00302555" w:rsidRDefault="00000000">
      <w:r>
        <w:t>Purpose: Tier-2: Show devices currently unreachable/down (best-effort last_seen/last_error) using inventory + faultmanager alarms.</w:t>
      </w:r>
    </w:p>
    <w:p w14:paraId="4718EDC5" w14:textId="77777777" w:rsidR="00302555" w:rsidRDefault="00000000">
      <w:pPr>
        <w:pStyle w:val="Heading3"/>
      </w:pPr>
      <w:r>
        <w:lastRenderedPageBreak/>
        <w:t>Operator Scenarios</w:t>
      </w:r>
    </w:p>
    <w:p w14:paraId="22667257" w14:textId="77777777" w:rsidR="00302555" w:rsidRDefault="00000000">
      <w:r>
        <w:t>• Troubleshooting unexpected system behavior.</w:t>
      </w:r>
    </w:p>
    <w:p w14:paraId="4F3D29EE" w14:textId="77777777" w:rsidR="00302555" w:rsidRDefault="00000000">
      <w:r>
        <w:t>• Investigating health degradation or alarms.</w:t>
      </w:r>
    </w:p>
    <w:p w14:paraId="787E5D62" w14:textId="77777777" w:rsidR="00302555" w:rsidRDefault="00000000">
      <w:r>
        <w:t>• Reviewing recent changes or activity.</w:t>
      </w:r>
    </w:p>
    <w:p w14:paraId="22D17536" w14:textId="77777777" w:rsidR="00302555" w:rsidRDefault="00000000">
      <w:r>
        <w:t>• Performing high-level operational assessments.</w:t>
      </w:r>
    </w:p>
    <w:p w14:paraId="588A4ECA" w14:textId="77777777" w:rsidR="00302555" w:rsidRDefault="00000000">
      <w:pPr>
        <w:pStyle w:val="Heading3"/>
      </w:pPr>
      <w:r>
        <w:t>Example Natural Language Prompts</w:t>
      </w:r>
    </w:p>
    <w:p w14:paraId="4CFD81BC" w14:textId="77777777" w:rsidR="00302555" w:rsidRDefault="00000000">
      <w:r>
        <w:t>• “Why is my environment unhealthy?”</w:t>
      </w:r>
    </w:p>
    <w:p w14:paraId="3466E7C8" w14:textId="77777777" w:rsidR="00302555" w:rsidRDefault="00000000">
      <w:r>
        <w:t>• “Show me recent failures.”</w:t>
      </w:r>
    </w:p>
    <w:p w14:paraId="6AD6BF5E" w14:textId="77777777" w:rsidR="00302555" w:rsidRDefault="00000000">
      <w:r>
        <w:t>• “What changed in the last few hours?”</w:t>
      </w:r>
    </w:p>
    <w:p w14:paraId="4B785F93" w14:textId="77777777" w:rsidR="00302555" w:rsidRDefault="00000000">
      <w:r>
        <w:t>• “Give me a summary view.”</w:t>
      </w:r>
    </w:p>
    <w:p w14:paraId="63F76FEE" w14:textId="77777777" w:rsidR="00302555" w:rsidRDefault="00000000">
      <w:r>
        <w:t>• “Drill into the top issue.”</w:t>
      </w:r>
    </w:p>
    <w:p w14:paraId="268DDC06" w14:textId="77777777" w:rsidR="00B72C3F" w:rsidRDefault="00000000">
      <w:r>
        <w:t>• “Include device details for the switches table.”</w:t>
      </w:r>
    </w:p>
    <w:p w14:paraId="2B3E8E80" w14:textId="77777777" w:rsidR="00B72C3F" w:rsidRDefault="00000000">
      <w:r>
        <w:t>• “Show the top 20 switches.”</w:t>
      </w:r>
    </w:p>
    <w:p w14:paraId="19ED8072" w14:textId="77777777" w:rsidR="00B72C3F" w:rsidRDefault="00000000">
      <w:r>
        <w:t>• “Which switches are degraded or failing discovery?”</w:t>
      </w:r>
    </w:p>
    <w:p w14:paraId="476554E1" w14:textId="77777777" w:rsidR="00B72C3F" w:rsidRDefault="00000000">
      <w:r>
        <w:t>• “List all switches in fabric DC with IP, model, firmware, and discovery status.”</w:t>
      </w:r>
    </w:p>
    <w:p w14:paraId="15760FD0" w14:textId="77777777" w:rsidR="00B72C3F" w:rsidRDefault="00000000">
      <w:r>
        <w:t>• “Show me the switches inventory table.”</w:t>
      </w:r>
    </w:p>
    <w:p w14:paraId="6D494A65" w14:textId="77777777" w:rsidR="00B72C3F" w:rsidRDefault="00000000">
      <w:pPr>
        <w:pStyle w:val="Heading3"/>
      </w:pPr>
      <w:r>
        <w:t>Example Natural Language Prompts</w:t>
      </w:r>
    </w:p>
    <w:p w14:paraId="2FB7E87F" w14:textId="77777777" w:rsidR="00B72C3F" w:rsidRDefault="00000000">
      <w:r>
        <w:t>• Filtering by fabric to focus on a specific environment (e.g., DC).</w:t>
      </w:r>
    </w:p>
    <w:p w14:paraId="3D5F27E1" w14:textId="77777777" w:rsidR="00B72C3F" w:rsidRDefault="00000000">
      <w:r>
        <w:t>• Verifying discovery status and software versions during troubleshooting.</w:t>
      </w:r>
    </w:p>
    <w:p w14:paraId="0689B11E" w14:textId="77777777" w:rsidR="00B72C3F" w:rsidRDefault="00000000">
      <w:r>
        <w:t>• Reviewing switch inventory at-a-glance across fabrics.</w:t>
      </w:r>
    </w:p>
    <w:p w14:paraId="6B5C7F39" w14:textId="77777777" w:rsidR="00B72C3F" w:rsidRDefault="00000000">
      <w:r>
        <w:t>• Building or validating the Inventory widget/table in the MCP client UI.</w:t>
      </w:r>
    </w:p>
    <w:p w14:paraId="568997CE" w14:textId="77777777" w:rsidR="00B72C3F" w:rsidRDefault="00000000">
      <w:pPr>
        <w:pStyle w:val="Heading3"/>
      </w:pPr>
      <w:r>
        <w:t>Operator Scenarios</w:t>
      </w:r>
    </w:p>
    <w:p w14:paraId="77919B77" w14:textId="77777777" w:rsidR="00160A9A" w:rsidRPr="00160A9A" w:rsidRDefault="00000000" w:rsidP="00160A9A">
      <w:r>
        <w:t xml:space="preserve">Purpose: Tier-2: Provide a dashboard-ready switch inventory table (IP, name, fabric, role, model, firmware, discovery status). Composite of inventory switch listing with optional enrichment (e.g., discovery interval/reason when </w:t>
      </w:r>
      <w:proofErr w:type="spellStart"/>
      <w:r>
        <w:t>include_device_details</w:t>
      </w:r>
      <w:proofErr w:type="spellEnd"/>
      <w:r>
        <w:t>=true).</w:t>
      </w:r>
    </w:p>
    <w:p w14:paraId="28061812" w14:textId="77777777" w:rsidR="00B72C3F" w:rsidRDefault="00000000">
      <w:pPr>
        <w:pStyle w:val="Heading2"/>
      </w:pPr>
      <w:bookmarkStart w:id="20" w:name="_Toc222221791"/>
      <w:proofErr w:type="spellStart"/>
      <w:r>
        <w:t>inventory_get_switches_widget_table</w:t>
      </w:r>
      <w:bookmarkEnd w:id="20"/>
      <w:proofErr w:type="spellEnd"/>
    </w:p>
    <w:p w14:paraId="0CD63D57" w14:textId="77777777" w:rsidR="00160A9A" w:rsidRDefault="00160A9A" w:rsidP="00160A9A">
      <w:r>
        <w:t xml:space="preserve">Service </w:t>
      </w:r>
      <w:proofErr w:type="spellStart"/>
      <w:proofErr w:type="gramStart"/>
      <w:r>
        <w:t>Area:inventory</w:t>
      </w:r>
      <w:proofErr w:type="spellEnd"/>
      <w:proofErr w:type="gramEnd"/>
    </w:p>
    <w:p w14:paraId="11FBDB12" w14:textId="77777777" w:rsidR="00160A9A" w:rsidRDefault="00160A9A" w:rsidP="00160A9A">
      <w:r>
        <w:t xml:space="preserve">Purpose: Tier-2: retrieve list of switches provisioned in XCO with information such as IP Address, </w:t>
      </w:r>
      <w:proofErr w:type="spellStart"/>
      <w:proofErr w:type="gramStart"/>
      <w:r>
        <w:t>software,name</w:t>
      </w:r>
      <w:proofErr w:type="spellEnd"/>
      <w:proofErr w:type="gramEnd"/>
      <w:r>
        <w:t xml:space="preserve">, and other parameters </w:t>
      </w:r>
    </w:p>
    <w:p w14:paraId="060FF851" w14:textId="77777777" w:rsidR="00CA43D7" w:rsidRDefault="00CA43D7" w:rsidP="00CA43D7">
      <w:pPr>
        <w:pStyle w:val="Heading3"/>
      </w:pPr>
      <w:r>
        <w:lastRenderedPageBreak/>
        <w:t>Example Natural Language Prompts</w:t>
      </w:r>
    </w:p>
    <w:p w14:paraId="2DB5E670" w14:textId="77777777" w:rsidR="00CA43D7" w:rsidRDefault="00CA43D7" w:rsidP="00CA43D7">
      <w:r>
        <w:t>• Show switch inventory</w:t>
      </w:r>
    </w:p>
    <w:p w14:paraId="36561434" w14:textId="77777777" w:rsidR="00CA43D7" w:rsidRDefault="00CA43D7" w:rsidP="00CA43D7">
      <w:r>
        <w:t>• Show all device</w:t>
      </w:r>
    </w:p>
    <w:p w14:paraId="1F51ED9A" w14:textId="77777777" w:rsidR="00CA43D7" w:rsidRPr="00160A9A" w:rsidRDefault="00CA43D7" w:rsidP="00160A9A">
      <w:r>
        <w:t>• List switch IP addresses</w:t>
      </w:r>
    </w:p>
    <w:p w14:paraId="2514F734" w14:textId="77777777" w:rsidR="00302555" w:rsidRDefault="00000000">
      <w:pPr>
        <w:pStyle w:val="Heading2"/>
      </w:pPr>
      <w:bookmarkStart w:id="21" w:name="_Toc222221792"/>
      <w:r>
        <w:t>monitor_get_platform_quick_status</w:t>
      </w:r>
      <w:bookmarkEnd w:id="21"/>
    </w:p>
    <w:p w14:paraId="305C3998" w14:textId="77777777" w:rsidR="00302555" w:rsidRDefault="00000000">
      <w:r>
        <w:t>Service Area: monitor</w:t>
      </w:r>
    </w:p>
    <w:p w14:paraId="5D1A3C6E" w14:textId="77777777" w:rsidR="00302555" w:rsidRDefault="00000000">
      <w:r>
        <w:t>Purpose: Tier-2: Single view platform status (EFA + services + health). Optionally fetch health detail for problematic resources. Set include_raw=true for Tier-1 evidence (large).</w:t>
      </w:r>
    </w:p>
    <w:p w14:paraId="528D3B5A" w14:textId="77777777" w:rsidR="00302555" w:rsidRDefault="00000000">
      <w:pPr>
        <w:pStyle w:val="Heading3"/>
      </w:pPr>
      <w:r>
        <w:t>Operator Scenarios</w:t>
      </w:r>
    </w:p>
    <w:p w14:paraId="0F2ABB0C" w14:textId="77777777" w:rsidR="00302555" w:rsidRDefault="00000000">
      <w:r>
        <w:t>• Troubleshooting unexpected system behavior.</w:t>
      </w:r>
    </w:p>
    <w:p w14:paraId="75567C8B" w14:textId="77777777" w:rsidR="00302555" w:rsidRDefault="00000000">
      <w:r>
        <w:t>• Investigating health degradation or alarms.</w:t>
      </w:r>
    </w:p>
    <w:p w14:paraId="11F4E1C0" w14:textId="77777777" w:rsidR="00302555" w:rsidRDefault="00000000">
      <w:r>
        <w:t>• Reviewing recent changes or activity.</w:t>
      </w:r>
    </w:p>
    <w:p w14:paraId="7A8542F6" w14:textId="77777777" w:rsidR="00302555" w:rsidRDefault="00000000">
      <w:r>
        <w:t>• Performing high-level operational assessments.</w:t>
      </w:r>
    </w:p>
    <w:p w14:paraId="6566CAC1" w14:textId="77777777" w:rsidR="00302555" w:rsidRDefault="00000000">
      <w:pPr>
        <w:pStyle w:val="Heading3"/>
      </w:pPr>
      <w:r>
        <w:t>Example Natural Language Prompts</w:t>
      </w:r>
    </w:p>
    <w:p w14:paraId="337D43D4" w14:textId="77777777" w:rsidR="00302555" w:rsidRDefault="00000000">
      <w:r>
        <w:t>• “Why is my environment unhealthy?”</w:t>
      </w:r>
    </w:p>
    <w:p w14:paraId="679FDD33" w14:textId="77777777" w:rsidR="00302555" w:rsidRDefault="00000000">
      <w:r>
        <w:t>• “Show me recent failures.”</w:t>
      </w:r>
    </w:p>
    <w:p w14:paraId="7AF5EEC6" w14:textId="77777777" w:rsidR="00302555" w:rsidRDefault="00000000">
      <w:r>
        <w:t>• “What changed in the last few hours?”</w:t>
      </w:r>
    </w:p>
    <w:p w14:paraId="47D62ECB" w14:textId="77777777" w:rsidR="00302555" w:rsidRDefault="00000000">
      <w:r>
        <w:t>• “Give me a summary view.”</w:t>
      </w:r>
    </w:p>
    <w:p w14:paraId="7ECE0E2A" w14:textId="77777777" w:rsidR="00302555" w:rsidRDefault="00000000">
      <w:r>
        <w:t>• “Drill into the top issue.”</w:t>
      </w:r>
    </w:p>
    <w:p w14:paraId="42025B17" w14:textId="77777777" w:rsidR="00302555" w:rsidRDefault="00000000">
      <w:pPr>
        <w:pStyle w:val="Heading2"/>
      </w:pPr>
      <w:bookmarkStart w:id="22" w:name="_Toc222221793"/>
      <w:r>
        <w:t>notification_get_last_failed_delivery_or_errors</w:t>
      </w:r>
      <w:bookmarkEnd w:id="22"/>
    </w:p>
    <w:p w14:paraId="6F6D6887" w14:textId="77777777" w:rsidR="00302555" w:rsidRDefault="00000000">
      <w:r>
        <w:t>Service Area: notification</w:t>
      </w:r>
    </w:p>
    <w:p w14:paraId="535007D1" w14:textId="77777777" w:rsidR="00302555" w:rsidRDefault="00000000">
      <w:r>
        <w:t>Purpose: Tier-2: Find the most recent FAILED notification execution (notification pipeline issues). Uses Tier-1 notification_get_executions. If backend returns no failures, can optionally fallback to status=all and detect non-success locally.</w:t>
      </w:r>
    </w:p>
    <w:p w14:paraId="4048B1AC" w14:textId="77777777" w:rsidR="00302555" w:rsidRDefault="00000000">
      <w:pPr>
        <w:pStyle w:val="Heading3"/>
      </w:pPr>
      <w:r>
        <w:t>Operator Scenarios</w:t>
      </w:r>
    </w:p>
    <w:p w14:paraId="3FD4D7AB" w14:textId="77777777" w:rsidR="00302555" w:rsidRDefault="00000000">
      <w:r>
        <w:t>• Troubleshooting unexpected system behavior.</w:t>
      </w:r>
    </w:p>
    <w:p w14:paraId="6362A033" w14:textId="77777777" w:rsidR="00302555" w:rsidRDefault="00000000">
      <w:r>
        <w:t>• Investigating health degradation or alarms.</w:t>
      </w:r>
    </w:p>
    <w:p w14:paraId="59A89FA4" w14:textId="77777777" w:rsidR="00302555" w:rsidRDefault="00000000">
      <w:r>
        <w:t>• Reviewing recent changes or activity.</w:t>
      </w:r>
    </w:p>
    <w:p w14:paraId="35012B9F" w14:textId="77777777" w:rsidR="00302555" w:rsidRDefault="00000000">
      <w:r>
        <w:t>• Performing high-level operational assessments.</w:t>
      </w:r>
    </w:p>
    <w:p w14:paraId="08F352D3" w14:textId="77777777" w:rsidR="00302555" w:rsidRDefault="00000000">
      <w:pPr>
        <w:pStyle w:val="Heading3"/>
      </w:pPr>
      <w:r>
        <w:lastRenderedPageBreak/>
        <w:t>Example Natural Language Prompts</w:t>
      </w:r>
    </w:p>
    <w:p w14:paraId="79BD16E1" w14:textId="77777777" w:rsidR="00302555" w:rsidRDefault="00000000">
      <w:r>
        <w:t>• “Why is my environment unhealthy?”</w:t>
      </w:r>
    </w:p>
    <w:p w14:paraId="6623B8B6" w14:textId="77777777" w:rsidR="00302555" w:rsidRDefault="00000000">
      <w:r>
        <w:t>• “Show me recent failures.”</w:t>
      </w:r>
    </w:p>
    <w:p w14:paraId="03720B71" w14:textId="77777777" w:rsidR="00302555" w:rsidRDefault="00000000">
      <w:r>
        <w:t>• “What changed in the last few hours?”</w:t>
      </w:r>
    </w:p>
    <w:p w14:paraId="492DA20D" w14:textId="77777777" w:rsidR="00302555" w:rsidRDefault="00000000">
      <w:r>
        <w:t>• “Give me a summary view.”</w:t>
      </w:r>
    </w:p>
    <w:p w14:paraId="76AEA8CE" w14:textId="77777777" w:rsidR="00302555" w:rsidRDefault="00000000">
      <w:r>
        <w:t>• “Drill into the top issue.”</w:t>
      </w:r>
    </w:p>
    <w:p w14:paraId="258EF01B" w14:textId="77777777" w:rsidR="00302555" w:rsidRDefault="00000000">
      <w:pPr>
        <w:pStyle w:val="Heading2"/>
      </w:pPr>
      <w:bookmarkStart w:id="23" w:name="_Toc222221794"/>
      <w:r>
        <w:t>notification_get_recent_events_filtered</w:t>
      </w:r>
      <w:bookmarkEnd w:id="23"/>
    </w:p>
    <w:p w14:paraId="779E0CA7" w14:textId="77777777" w:rsidR="00302555" w:rsidRDefault="00000000">
      <w:r>
        <w:t>Service Area: notification</w:t>
      </w:r>
    </w:p>
    <w:p w14:paraId="05586280" w14:textId="77777777" w:rsidR="00302555" w:rsidRDefault="00000000">
      <w:r>
        <w:t>Purpose: Get recent execution-derived events across services and filter by severity/type/resource/query (Tier-2 composite).</w:t>
      </w:r>
    </w:p>
    <w:p w14:paraId="2AC77755" w14:textId="77777777" w:rsidR="00302555" w:rsidRDefault="00000000">
      <w:pPr>
        <w:pStyle w:val="Heading3"/>
      </w:pPr>
      <w:r>
        <w:t>Operator Scenarios</w:t>
      </w:r>
    </w:p>
    <w:p w14:paraId="4139BF83" w14:textId="77777777" w:rsidR="00302555" w:rsidRDefault="00000000">
      <w:r>
        <w:t>• Troubleshooting unexpected system behavior.</w:t>
      </w:r>
    </w:p>
    <w:p w14:paraId="5F74D0F1" w14:textId="77777777" w:rsidR="00302555" w:rsidRDefault="00000000">
      <w:r>
        <w:t>• Investigating health degradation or alarms.</w:t>
      </w:r>
    </w:p>
    <w:p w14:paraId="1F808AEA" w14:textId="77777777" w:rsidR="00302555" w:rsidRDefault="00000000">
      <w:r>
        <w:t>• Reviewing recent changes or activity.</w:t>
      </w:r>
    </w:p>
    <w:p w14:paraId="215DF2ED" w14:textId="77777777" w:rsidR="00302555" w:rsidRDefault="00000000">
      <w:r>
        <w:t>• Performing high-level operational assessments.</w:t>
      </w:r>
    </w:p>
    <w:p w14:paraId="2C3D1F41" w14:textId="77777777" w:rsidR="00302555" w:rsidRDefault="00000000">
      <w:pPr>
        <w:pStyle w:val="Heading3"/>
      </w:pPr>
      <w:r>
        <w:t>Example Natural Language Prompts</w:t>
      </w:r>
    </w:p>
    <w:p w14:paraId="3FE4BA15" w14:textId="77777777" w:rsidR="00302555" w:rsidRDefault="00000000">
      <w:r>
        <w:t>• “Why is my environment unhealthy?”</w:t>
      </w:r>
    </w:p>
    <w:p w14:paraId="44C39DAE" w14:textId="77777777" w:rsidR="00302555" w:rsidRDefault="00000000">
      <w:r>
        <w:t>• “Show me recent failures.”</w:t>
      </w:r>
    </w:p>
    <w:p w14:paraId="1F850530" w14:textId="77777777" w:rsidR="00302555" w:rsidRDefault="00000000">
      <w:r>
        <w:t>• “What changed in the last few hours?”</w:t>
      </w:r>
    </w:p>
    <w:p w14:paraId="4D24C845" w14:textId="77777777" w:rsidR="00302555" w:rsidRDefault="00000000">
      <w:r>
        <w:t>• “Give me a summary view.”</w:t>
      </w:r>
    </w:p>
    <w:p w14:paraId="1723E3FF" w14:textId="77777777" w:rsidR="00302555" w:rsidRDefault="00000000">
      <w:r>
        <w:t>• “Drill into the top issue.”</w:t>
      </w:r>
    </w:p>
    <w:p w14:paraId="56EE7AD0" w14:textId="77777777" w:rsidR="00302555" w:rsidRDefault="00000000">
      <w:pPr>
        <w:pStyle w:val="Heading2"/>
      </w:pPr>
      <w:bookmarkStart w:id="24" w:name="_Toc222221795"/>
      <w:r>
        <w:t>system_get_certificate_alarm_context</w:t>
      </w:r>
      <w:bookmarkEnd w:id="24"/>
    </w:p>
    <w:p w14:paraId="15EA5ADA" w14:textId="77777777" w:rsidR="00302555" w:rsidRDefault="00000000">
      <w:r>
        <w:t>Service Area: system</w:t>
      </w:r>
    </w:p>
    <w:p w14:paraId="5AAC1624" w14:textId="77777777" w:rsidR="00302555" w:rsidRDefault="00000000">
      <w:r>
        <w:t>Purpose: Any current alarms about certificate expiry and which cert is it? Composite of faultmanager alarms filtered to certificate/expiry + certificate expiry metadata (monitor + device).</w:t>
      </w:r>
    </w:p>
    <w:p w14:paraId="16DA3EB8" w14:textId="77777777" w:rsidR="00302555" w:rsidRDefault="00000000">
      <w:pPr>
        <w:pStyle w:val="Heading3"/>
      </w:pPr>
      <w:r>
        <w:t>Operator Scenarios</w:t>
      </w:r>
    </w:p>
    <w:p w14:paraId="4DA4D1F0" w14:textId="77777777" w:rsidR="00302555" w:rsidRDefault="00000000">
      <w:r>
        <w:t>• Troubleshooting unexpected system behavior.</w:t>
      </w:r>
    </w:p>
    <w:p w14:paraId="4716CDC3" w14:textId="77777777" w:rsidR="00302555" w:rsidRDefault="00000000">
      <w:r>
        <w:t>• Investigating health degradation or alarms.</w:t>
      </w:r>
    </w:p>
    <w:p w14:paraId="50E0890E" w14:textId="77777777" w:rsidR="00302555" w:rsidRDefault="00000000">
      <w:r>
        <w:lastRenderedPageBreak/>
        <w:t>• Reviewing recent changes or activity.</w:t>
      </w:r>
    </w:p>
    <w:p w14:paraId="50F6C869" w14:textId="77777777" w:rsidR="00302555" w:rsidRDefault="00000000">
      <w:r>
        <w:t>• Performing high-level operational assessments.</w:t>
      </w:r>
    </w:p>
    <w:p w14:paraId="26733452" w14:textId="77777777" w:rsidR="00302555" w:rsidRDefault="00000000">
      <w:pPr>
        <w:pStyle w:val="Heading3"/>
      </w:pPr>
      <w:r>
        <w:t>Example Natural Language Prompts</w:t>
      </w:r>
    </w:p>
    <w:p w14:paraId="2CAAEEE7" w14:textId="77777777" w:rsidR="00302555" w:rsidRDefault="00000000">
      <w:r>
        <w:t>• “Why is my environment unhealthy?”</w:t>
      </w:r>
    </w:p>
    <w:p w14:paraId="349BE7D7" w14:textId="77777777" w:rsidR="00302555" w:rsidRDefault="00000000">
      <w:r>
        <w:t>• “Show me recent failures.”</w:t>
      </w:r>
    </w:p>
    <w:p w14:paraId="5C19E75D" w14:textId="77777777" w:rsidR="00302555" w:rsidRDefault="00000000">
      <w:r>
        <w:t>• “What changed in the last few hours?”</w:t>
      </w:r>
    </w:p>
    <w:p w14:paraId="68CDC6D4" w14:textId="77777777" w:rsidR="00302555" w:rsidRDefault="00000000">
      <w:r>
        <w:t>• “Give me a summary view.”</w:t>
      </w:r>
    </w:p>
    <w:p w14:paraId="3951B05F" w14:textId="77777777" w:rsidR="00302555" w:rsidRDefault="00000000">
      <w:r>
        <w:t>• “Drill into the top issue.”</w:t>
      </w:r>
    </w:p>
    <w:p w14:paraId="0DE801EF" w14:textId="77777777" w:rsidR="00302555" w:rsidRDefault="00000000">
      <w:pPr>
        <w:pStyle w:val="Heading2"/>
      </w:pPr>
      <w:bookmarkStart w:id="25" w:name="_Toc222221796"/>
      <w:r>
        <w:t>system_get_certificates_expiring_soon</w:t>
      </w:r>
      <w:bookmarkEnd w:id="25"/>
    </w:p>
    <w:p w14:paraId="189EE400" w14:textId="77777777" w:rsidR="00302555" w:rsidRDefault="00000000">
      <w:r>
        <w:t>Service Area: system</w:t>
      </w:r>
    </w:p>
    <w:p w14:paraId="229D93FE" w14:textId="77777777" w:rsidR="00302555" w:rsidRDefault="00000000">
      <w:r>
        <w:t>Purpose: Show certificates expiring soon (bucketed 30/60/90 days, UI-style color/severity). Composite of monitor cert expiry + device cert expiry.</w:t>
      </w:r>
    </w:p>
    <w:p w14:paraId="12432F66" w14:textId="77777777" w:rsidR="00302555" w:rsidRDefault="00000000">
      <w:pPr>
        <w:pStyle w:val="Heading3"/>
      </w:pPr>
      <w:r>
        <w:t>Operator Scenarios</w:t>
      </w:r>
    </w:p>
    <w:p w14:paraId="367E1168" w14:textId="77777777" w:rsidR="00302555" w:rsidRDefault="00000000">
      <w:r>
        <w:t>• Troubleshooting unexpected system behavior.</w:t>
      </w:r>
    </w:p>
    <w:p w14:paraId="1D6E82D9" w14:textId="77777777" w:rsidR="00302555" w:rsidRDefault="00000000">
      <w:r>
        <w:t>• Investigating health degradation or alarms.</w:t>
      </w:r>
    </w:p>
    <w:p w14:paraId="339E7DEC" w14:textId="77777777" w:rsidR="00302555" w:rsidRDefault="00000000">
      <w:r>
        <w:t>• Reviewing recent changes or activity.</w:t>
      </w:r>
    </w:p>
    <w:p w14:paraId="62519E53" w14:textId="77777777" w:rsidR="00302555" w:rsidRDefault="00000000">
      <w:r>
        <w:t>• Performing high-level operational assessments.</w:t>
      </w:r>
    </w:p>
    <w:p w14:paraId="7033BCF4" w14:textId="77777777" w:rsidR="00302555" w:rsidRDefault="00000000">
      <w:pPr>
        <w:pStyle w:val="Heading3"/>
      </w:pPr>
      <w:r>
        <w:t>Example Natural Language Prompts</w:t>
      </w:r>
    </w:p>
    <w:p w14:paraId="0BE4BE93" w14:textId="77777777" w:rsidR="00302555" w:rsidRDefault="00000000">
      <w:r>
        <w:t>• “Why is my environment unhealthy?”</w:t>
      </w:r>
    </w:p>
    <w:p w14:paraId="616FD076" w14:textId="77777777" w:rsidR="00302555" w:rsidRDefault="00000000">
      <w:r>
        <w:t>• “Show me recent failures.”</w:t>
      </w:r>
    </w:p>
    <w:p w14:paraId="199D2E83" w14:textId="77777777" w:rsidR="00302555" w:rsidRDefault="00000000">
      <w:r>
        <w:t>• “What changed in the last few hours?”</w:t>
      </w:r>
    </w:p>
    <w:p w14:paraId="3E0E23CB" w14:textId="77777777" w:rsidR="00302555" w:rsidRDefault="00000000">
      <w:r>
        <w:t>• “Give me a summary view.”</w:t>
      </w:r>
    </w:p>
    <w:p w14:paraId="3F7FF22C" w14:textId="77777777" w:rsidR="00302555" w:rsidRDefault="00000000">
      <w:r>
        <w:t>• “Drill into the top issue.”</w:t>
      </w:r>
    </w:p>
    <w:p w14:paraId="2A7A4A24" w14:textId="77777777" w:rsidR="00302555" w:rsidRDefault="00000000">
      <w:pPr>
        <w:pStyle w:val="Heading2"/>
      </w:pPr>
      <w:bookmarkStart w:id="26" w:name="_Toc222221797"/>
      <w:r>
        <w:t>system_get_execution</w:t>
      </w:r>
      <w:bookmarkEnd w:id="26"/>
    </w:p>
    <w:p w14:paraId="307B1DD9" w14:textId="77777777" w:rsidR="00302555" w:rsidRDefault="00000000">
      <w:r>
        <w:t>Service Area: system</w:t>
      </w:r>
    </w:p>
    <w:p w14:paraId="7E34CE58" w14:textId="77777777" w:rsidR="00302555" w:rsidRDefault="00000000">
      <w:r>
        <w:t>Purpose: Get the detailed output of a request previously executed, based on a given request ID</w:t>
      </w:r>
    </w:p>
    <w:p w14:paraId="4ADCEEDE" w14:textId="77777777" w:rsidR="00302555" w:rsidRDefault="00000000">
      <w:pPr>
        <w:pStyle w:val="Heading3"/>
      </w:pPr>
      <w:r>
        <w:t>Operator Scenarios</w:t>
      </w:r>
    </w:p>
    <w:p w14:paraId="18C49FE1" w14:textId="77777777" w:rsidR="00302555" w:rsidRDefault="00000000">
      <w:r>
        <w:t>• Troubleshooting unexpected system behavior.</w:t>
      </w:r>
    </w:p>
    <w:p w14:paraId="4A363D6D" w14:textId="77777777" w:rsidR="00302555" w:rsidRDefault="00000000">
      <w:r>
        <w:lastRenderedPageBreak/>
        <w:t>• Investigating health degradation or alarms.</w:t>
      </w:r>
    </w:p>
    <w:p w14:paraId="1DDF4B67" w14:textId="77777777" w:rsidR="00302555" w:rsidRDefault="00000000">
      <w:r>
        <w:t>• Reviewing recent changes or activity.</w:t>
      </w:r>
    </w:p>
    <w:p w14:paraId="1A5C68DD" w14:textId="77777777" w:rsidR="00302555" w:rsidRDefault="00000000">
      <w:r>
        <w:t>• Performing high-level operational assessments.</w:t>
      </w:r>
    </w:p>
    <w:p w14:paraId="662FB3D5" w14:textId="77777777" w:rsidR="00302555" w:rsidRDefault="00000000">
      <w:pPr>
        <w:pStyle w:val="Heading3"/>
      </w:pPr>
      <w:r>
        <w:t>Example Natural Language Prompts</w:t>
      </w:r>
    </w:p>
    <w:p w14:paraId="4F12F281" w14:textId="77777777" w:rsidR="00302555" w:rsidRDefault="00000000">
      <w:r>
        <w:t>• “Why is my environment unhealthy?”</w:t>
      </w:r>
    </w:p>
    <w:p w14:paraId="24EE2FEF" w14:textId="77777777" w:rsidR="00302555" w:rsidRDefault="00000000">
      <w:r>
        <w:t>• “Show me recent failures.”</w:t>
      </w:r>
    </w:p>
    <w:p w14:paraId="60B19AF8" w14:textId="77777777" w:rsidR="00302555" w:rsidRDefault="00000000">
      <w:r>
        <w:t>• “What changed in the last few hours?”</w:t>
      </w:r>
    </w:p>
    <w:p w14:paraId="1893104F" w14:textId="77777777" w:rsidR="00302555" w:rsidRDefault="00000000">
      <w:r>
        <w:t>• “Give me a summary view.”</w:t>
      </w:r>
    </w:p>
    <w:p w14:paraId="5CE575F9" w14:textId="77777777" w:rsidR="00302555" w:rsidRDefault="00000000">
      <w:r>
        <w:t>• “Drill into the top issue.”</w:t>
      </w:r>
    </w:p>
    <w:p w14:paraId="69EBB20A" w14:textId="77777777" w:rsidR="00302555" w:rsidRDefault="00000000">
      <w:pPr>
        <w:pStyle w:val="Heading2"/>
      </w:pPr>
      <w:bookmarkStart w:id="27" w:name="_Toc222221798"/>
      <w:r>
        <w:t>system_get_executions</w:t>
      </w:r>
      <w:bookmarkEnd w:id="27"/>
    </w:p>
    <w:p w14:paraId="121A08A5" w14:textId="77777777" w:rsidR="00302555" w:rsidRDefault="00000000">
      <w:r>
        <w:t>Service Area: system</w:t>
      </w:r>
    </w:p>
    <w:p w14:paraId="0BCA61B5" w14:textId="77777777" w:rsidR="00302555" w:rsidRDefault="00000000">
      <w:r>
        <w:t>Purpose: Get the list of all the requests previously executed</w:t>
      </w:r>
    </w:p>
    <w:p w14:paraId="6E132655" w14:textId="77777777" w:rsidR="00302555" w:rsidRDefault="00000000">
      <w:pPr>
        <w:pStyle w:val="Heading3"/>
      </w:pPr>
      <w:r>
        <w:t>Operator Scenarios</w:t>
      </w:r>
    </w:p>
    <w:p w14:paraId="6FB272F4" w14:textId="77777777" w:rsidR="00302555" w:rsidRDefault="00000000">
      <w:r>
        <w:t>• Troubleshooting unexpected system behavior.</w:t>
      </w:r>
    </w:p>
    <w:p w14:paraId="2BF0E005" w14:textId="77777777" w:rsidR="00302555" w:rsidRDefault="00000000">
      <w:r>
        <w:t>• Investigating health degradation or alarms.</w:t>
      </w:r>
    </w:p>
    <w:p w14:paraId="52CEF083" w14:textId="77777777" w:rsidR="00302555" w:rsidRDefault="00000000">
      <w:r>
        <w:t>• Reviewing recent changes or activity.</w:t>
      </w:r>
    </w:p>
    <w:p w14:paraId="67EDC37B" w14:textId="77777777" w:rsidR="00302555" w:rsidRDefault="00000000">
      <w:r>
        <w:t>• Performing high-level operational assessments.</w:t>
      </w:r>
    </w:p>
    <w:p w14:paraId="2771231F" w14:textId="77777777" w:rsidR="00302555" w:rsidRDefault="00000000">
      <w:pPr>
        <w:pStyle w:val="Heading3"/>
      </w:pPr>
      <w:r>
        <w:t>Example Natural Language Prompts</w:t>
      </w:r>
    </w:p>
    <w:p w14:paraId="3A5D2325" w14:textId="77777777" w:rsidR="00302555" w:rsidRDefault="00000000">
      <w:r>
        <w:t>• “Why is my environment unhealthy?”</w:t>
      </w:r>
    </w:p>
    <w:p w14:paraId="221A15D7" w14:textId="77777777" w:rsidR="00302555" w:rsidRDefault="00000000">
      <w:r>
        <w:t>• “Show me recent failures.”</w:t>
      </w:r>
    </w:p>
    <w:p w14:paraId="5DC492F3" w14:textId="77777777" w:rsidR="00302555" w:rsidRDefault="00000000">
      <w:r>
        <w:t>• “What changed in the last few hours?”</w:t>
      </w:r>
    </w:p>
    <w:p w14:paraId="594656CF" w14:textId="77777777" w:rsidR="00302555" w:rsidRDefault="00000000">
      <w:r>
        <w:t>• “Give me a summary view.”</w:t>
      </w:r>
    </w:p>
    <w:p w14:paraId="7A7D1791" w14:textId="77777777" w:rsidR="00302555" w:rsidRDefault="00000000">
      <w:r>
        <w:t>• “Drill into the top issue.”</w:t>
      </w:r>
    </w:p>
    <w:p w14:paraId="2BFE03BF" w14:textId="77777777" w:rsidR="00302555" w:rsidRDefault="00000000">
      <w:pPr>
        <w:pStyle w:val="Heading2"/>
      </w:pPr>
      <w:bookmarkStart w:id="28" w:name="_Toc222221799"/>
      <w:r>
        <w:t>system_get_ha_and_node_health_summary</w:t>
      </w:r>
      <w:bookmarkEnd w:id="28"/>
    </w:p>
    <w:p w14:paraId="4AE289C8" w14:textId="77777777" w:rsidR="00302555" w:rsidRDefault="00000000">
      <w:r>
        <w:t>Service Area: system</w:t>
      </w:r>
    </w:p>
    <w:p w14:paraId="6FCC9DDD" w14:textId="77777777" w:rsidR="00302555" w:rsidRDefault="00000000">
      <w:r>
        <w:t>Purpose: Tier-2: Summarize HA redundancy + node health + storage signals, and correlate with HealthManager resources. Uses only existing Tier-1 tools: system_get_health_status, monitor_get_keep_alived_info, monitor_get_gluster_fs_info, monitor_get_k3s_nodes, monitor_get_health (+ optional inventory/detail).</w:t>
      </w:r>
    </w:p>
    <w:p w14:paraId="17D109D2" w14:textId="77777777" w:rsidR="00302555" w:rsidRDefault="00000000">
      <w:pPr>
        <w:pStyle w:val="Heading3"/>
      </w:pPr>
      <w:r>
        <w:lastRenderedPageBreak/>
        <w:t>Operator Scenarios</w:t>
      </w:r>
    </w:p>
    <w:p w14:paraId="49726B5F" w14:textId="77777777" w:rsidR="00302555" w:rsidRDefault="00000000">
      <w:r>
        <w:t>• Troubleshooting unexpected system behavior.</w:t>
      </w:r>
    </w:p>
    <w:p w14:paraId="458DEA30" w14:textId="77777777" w:rsidR="00302555" w:rsidRDefault="00000000">
      <w:r>
        <w:t>• Investigating health degradation or alarms.</w:t>
      </w:r>
    </w:p>
    <w:p w14:paraId="705E02A2" w14:textId="77777777" w:rsidR="00302555" w:rsidRDefault="00000000">
      <w:r>
        <w:t>• Reviewing recent changes or activity.</w:t>
      </w:r>
    </w:p>
    <w:p w14:paraId="619800D4" w14:textId="77777777" w:rsidR="00302555" w:rsidRDefault="00000000">
      <w:r>
        <w:t>• Performing high-level operational assessments.</w:t>
      </w:r>
    </w:p>
    <w:p w14:paraId="1F64A826" w14:textId="77777777" w:rsidR="00302555" w:rsidRDefault="00000000">
      <w:pPr>
        <w:pStyle w:val="Heading3"/>
      </w:pPr>
      <w:r>
        <w:t>Example Natural Language Prompts</w:t>
      </w:r>
    </w:p>
    <w:p w14:paraId="73937931" w14:textId="77777777" w:rsidR="00302555" w:rsidRDefault="00000000">
      <w:r>
        <w:t>• “Why is my environment unhealthy?”</w:t>
      </w:r>
    </w:p>
    <w:p w14:paraId="7B9D4043" w14:textId="77777777" w:rsidR="00302555" w:rsidRDefault="00000000">
      <w:r>
        <w:t>• “Show me recent failures.”</w:t>
      </w:r>
    </w:p>
    <w:p w14:paraId="5AB74718" w14:textId="77777777" w:rsidR="00302555" w:rsidRDefault="00000000">
      <w:r>
        <w:t>• “What changed in the last few hours?”</w:t>
      </w:r>
    </w:p>
    <w:p w14:paraId="442F4E31" w14:textId="77777777" w:rsidR="00302555" w:rsidRDefault="00000000">
      <w:r>
        <w:t>• “Give me a summary view.”</w:t>
      </w:r>
    </w:p>
    <w:p w14:paraId="65D78BE9" w14:textId="77777777" w:rsidR="00302555" w:rsidRDefault="00000000">
      <w:r>
        <w:t>• “Drill into the top issue.”</w:t>
      </w:r>
    </w:p>
    <w:p w14:paraId="191F48E2" w14:textId="77777777" w:rsidR="00302555" w:rsidRDefault="00000000">
      <w:pPr>
        <w:pStyle w:val="Heading2"/>
      </w:pPr>
      <w:bookmarkStart w:id="29" w:name="_Toc222221800"/>
      <w:r>
        <w:t>system_get_last_execution_diagnostic</w:t>
      </w:r>
      <w:bookmarkEnd w:id="29"/>
    </w:p>
    <w:p w14:paraId="603BB468" w14:textId="77777777" w:rsidR="00302555" w:rsidRDefault="00000000">
      <w:r>
        <w:t>Service Area: system</w:t>
      </w:r>
    </w:p>
    <w:p w14:paraId="6D84DD5C" w14:textId="77777777" w:rsidR="00302555" w:rsidRDefault="00000000">
      <w:r>
        <w:t>Purpose: Show the most recent failed system execution and why it failed</w:t>
      </w:r>
    </w:p>
    <w:p w14:paraId="1D2CFBA0" w14:textId="77777777" w:rsidR="00302555" w:rsidRDefault="00000000">
      <w:pPr>
        <w:pStyle w:val="Heading3"/>
      </w:pPr>
      <w:r>
        <w:t>Operator Scenarios</w:t>
      </w:r>
    </w:p>
    <w:p w14:paraId="61BDDD80" w14:textId="77777777" w:rsidR="00302555" w:rsidRDefault="00000000">
      <w:r>
        <w:t>• Troubleshooting unexpected system behavior.</w:t>
      </w:r>
    </w:p>
    <w:p w14:paraId="4BE75011" w14:textId="77777777" w:rsidR="00302555" w:rsidRDefault="00000000">
      <w:r>
        <w:t>• Investigating health degradation or alarms.</w:t>
      </w:r>
    </w:p>
    <w:p w14:paraId="03F76A7B" w14:textId="77777777" w:rsidR="00302555" w:rsidRDefault="00000000">
      <w:r>
        <w:t>• Reviewing recent changes or activity.</w:t>
      </w:r>
    </w:p>
    <w:p w14:paraId="45BC9D0B" w14:textId="77777777" w:rsidR="00302555" w:rsidRDefault="00000000">
      <w:r>
        <w:t>• Performing high-level operational assessments.</w:t>
      </w:r>
    </w:p>
    <w:p w14:paraId="6FE176DA" w14:textId="77777777" w:rsidR="00302555" w:rsidRDefault="00000000">
      <w:pPr>
        <w:pStyle w:val="Heading3"/>
      </w:pPr>
      <w:r>
        <w:t>Example Natural Language Prompts</w:t>
      </w:r>
    </w:p>
    <w:p w14:paraId="37996A74" w14:textId="77777777" w:rsidR="00302555" w:rsidRDefault="00000000">
      <w:r>
        <w:t>• “Why is my environment unhealthy?”</w:t>
      </w:r>
    </w:p>
    <w:p w14:paraId="1395B524" w14:textId="77777777" w:rsidR="00302555" w:rsidRDefault="00000000">
      <w:r>
        <w:t>• “Show me recent failures.”</w:t>
      </w:r>
    </w:p>
    <w:p w14:paraId="7152E71D" w14:textId="77777777" w:rsidR="00302555" w:rsidRDefault="00000000">
      <w:r>
        <w:t>• “What changed in the last few hours?”</w:t>
      </w:r>
    </w:p>
    <w:p w14:paraId="147936DA" w14:textId="77777777" w:rsidR="00302555" w:rsidRDefault="00000000">
      <w:r>
        <w:t>• “Give me a summary view.”</w:t>
      </w:r>
    </w:p>
    <w:p w14:paraId="093A11A8" w14:textId="77777777" w:rsidR="00302555" w:rsidRDefault="00000000">
      <w:r>
        <w:t>• “Drill into the top issue.”</w:t>
      </w:r>
    </w:p>
    <w:p w14:paraId="13C3FFF3" w14:textId="77777777" w:rsidR="00302555" w:rsidRDefault="00000000">
      <w:pPr>
        <w:pStyle w:val="Heading2"/>
      </w:pPr>
      <w:bookmarkStart w:id="30" w:name="_Toc222221801"/>
      <w:r>
        <w:t>system_get_running_config</w:t>
      </w:r>
      <w:bookmarkEnd w:id="30"/>
    </w:p>
    <w:p w14:paraId="613EBD4E" w14:textId="77777777" w:rsidR="00302555" w:rsidRDefault="00000000">
      <w:r>
        <w:t>Service Area: system</w:t>
      </w:r>
    </w:p>
    <w:p w14:paraId="3EF143BC" w14:textId="77777777" w:rsidR="00302555" w:rsidRDefault="00000000">
      <w:r>
        <w:t>Purpose: Get running configuration CLI commands</w:t>
      </w:r>
    </w:p>
    <w:p w14:paraId="48C05A70" w14:textId="77777777" w:rsidR="00302555" w:rsidRDefault="00000000">
      <w:pPr>
        <w:pStyle w:val="Heading3"/>
      </w:pPr>
      <w:r>
        <w:lastRenderedPageBreak/>
        <w:t>Operator Scenarios</w:t>
      </w:r>
    </w:p>
    <w:p w14:paraId="165A5E0C" w14:textId="77777777" w:rsidR="00302555" w:rsidRDefault="00000000">
      <w:r>
        <w:t>• Troubleshooting unexpected system behavior.</w:t>
      </w:r>
    </w:p>
    <w:p w14:paraId="23D6A04B" w14:textId="77777777" w:rsidR="00302555" w:rsidRDefault="00000000">
      <w:r>
        <w:t>• Investigating health degradation or alarms.</w:t>
      </w:r>
    </w:p>
    <w:p w14:paraId="7BD01DFB" w14:textId="77777777" w:rsidR="00302555" w:rsidRDefault="00000000">
      <w:r>
        <w:t>• Reviewing recent changes or activity.</w:t>
      </w:r>
    </w:p>
    <w:p w14:paraId="7A1B23FC" w14:textId="77777777" w:rsidR="00302555" w:rsidRDefault="00000000">
      <w:r>
        <w:t>• Performing high-level operational assessments.</w:t>
      </w:r>
    </w:p>
    <w:p w14:paraId="7E4079D9" w14:textId="77777777" w:rsidR="00302555" w:rsidRDefault="00000000">
      <w:pPr>
        <w:pStyle w:val="Heading3"/>
      </w:pPr>
      <w:r>
        <w:t>Example Natural Language Prompts</w:t>
      </w:r>
    </w:p>
    <w:p w14:paraId="0A8F6B0D" w14:textId="77777777" w:rsidR="00302555" w:rsidRDefault="00000000">
      <w:r>
        <w:t>• “Why is my environment unhealthy?”</w:t>
      </w:r>
    </w:p>
    <w:p w14:paraId="3B0A96E2" w14:textId="77777777" w:rsidR="00302555" w:rsidRDefault="00000000">
      <w:r>
        <w:t>• “Show me recent failures.”</w:t>
      </w:r>
    </w:p>
    <w:p w14:paraId="204B28AE" w14:textId="77777777" w:rsidR="00302555" w:rsidRDefault="00000000">
      <w:r>
        <w:t>• “What changed in the last few hours?”</w:t>
      </w:r>
    </w:p>
    <w:p w14:paraId="7E64671C" w14:textId="77777777" w:rsidR="00302555" w:rsidRDefault="00000000">
      <w:r>
        <w:t>• “Give me a summary view.”</w:t>
      </w:r>
    </w:p>
    <w:p w14:paraId="6CD49D72" w14:textId="77777777" w:rsidR="00302555" w:rsidRDefault="00000000">
      <w:r>
        <w:t>• “Drill into the top issue.”</w:t>
      </w:r>
    </w:p>
    <w:p w14:paraId="33A91D6B" w14:textId="77777777" w:rsidR="00302555" w:rsidRDefault="00000000">
      <w:pPr>
        <w:pStyle w:val="Heading2"/>
      </w:pPr>
      <w:bookmarkStart w:id="31" w:name="_Toc222221802"/>
      <w:r>
        <w:t>tenant_get_bgp_peer</w:t>
      </w:r>
      <w:bookmarkEnd w:id="31"/>
    </w:p>
    <w:p w14:paraId="79DA6736" w14:textId="77777777" w:rsidR="00302555" w:rsidRDefault="00000000">
      <w:r>
        <w:t>Service Area: tenant</w:t>
      </w:r>
    </w:p>
    <w:p w14:paraId="4AB67E8C" w14:textId="77777777" w:rsidR="00302555" w:rsidRDefault="00000000">
      <w:r>
        <w:t>Purpose: Get BGP peer configuration for a tenant</w:t>
      </w:r>
    </w:p>
    <w:p w14:paraId="5621AB55" w14:textId="77777777" w:rsidR="00302555" w:rsidRDefault="00000000">
      <w:pPr>
        <w:pStyle w:val="Heading3"/>
      </w:pPr>
      <w:r>
        <w:t>Operator Scenarios</w:t>
      </w:r>
    </w:p>
    <w:p w14:paraId="64B6B9FD" w14:textId="77777777" w:rsidR="00302555" w:rsidRDefault="00000000">
      <w:r>
        <w:t>• Troubleshooting unexpected system behavior.</w:t>
      </w:r>
    </w:p>
    <w:p w14:paraId="5109FE25" w14:textId="77777777" w:rsidR="00302555" w:rsidRDefault="00000000">
      <w:r>
        <w:t>• Investigating health degradation or alarms.</w:t>
      </w:r>
    </w:p>
    <w:p w14:paraId="0767A61D" w14:textId="77777777" w:rsidR="00302555" w:rsidRDefault="00000000">
      <w:r>
        <w:t>• Reviewing recent changes or activity.</w:t>
      </w:r>
    </w:p>
    <w:p w14:paraId="2E5C63C1" w14:textId="77777777" w:rsidR="00302555" w:rsidRDefault="00000000">
      <w:r>
        <w:t>• Performing high-level operational assessments.</w:t>
      </w:r>
    </w:p>
    <w:p w14:paraId="296BA5F3" w14:textId="77777777" w:rsidR="00302555" w:rsidRDefault="00000000">
      <w:pPr>
        <w:pStyle w:val="Heading3"/>
      </w:pPr>
      <w:r>
        <w:t>Example Natural Language Prompts</w:t>
      </w:r>
    </w:p>
    <w:p w14:paraId="21CA3605" w14:textId="77777777" w:rsidR="00302555" w:rsidRDefault="00000000">
      <w:r>
        <w:t>• “Why is my environment unhealthy?”</w:t>
      </w:r>
    </w:p>
    <w:p w14:paraId="65871004" w14:textId="77777777" w:rsidR="00302555" w:rsidRDefault="00000000">
      <w:r>
        <w:t>• “Show me recent failures.”</w:t>
      </w:r>
    </w:p>
    <w:p w14:paraId="097E5E1F" w14:textId="77777777" w:rsidR="00302555" w:rsidRDefault="00000000">
      <w:r>
        <w:t>• “What changed in the last few hours?”</w:t>
      </w:r>
    </w:p>
    <w:p w14:paraId="4FED779E" w14:textId="77777777" w:rsidR="00302555" w:rsidRDefault="00000000">
      <w:r>
        <w:t>• “Give me a summary view.”</w:t>
      </w:r>
    </w:p>
    <w:p w14:paraId="6412D69E" w14:textId="77777777" w:rsidR="00302555" w:rsidRDefault="00000000">
      <w:r>
        <w:t>• “Drill into the top issue.”</w:t>
      </w:r>
    </w:p>
    <w:p w14:paraId="41C04CA8" w14:textId="77777777" w:rsidR="00302555" w:rsidRDefault="00000000">
      <w:pPr>
        <w:pStyle w:val="Heading2"/>
      </w:pPr>
      <w:bookmarkStart w:id="32" w:name="_Toc222221803"/>
      <w:r>
        <w:t>tenant_get_bgp_peer_operational</w:t>
      </w:r>
      <w:bookmarkEnd w:id="32"/>
    </w:p>
    <w:p w14:paraId="09499A08" w14:textId="77777777" w:rsidR="00302555" w:rsidRDefault="00000000">
      <w:r>
        <w:t>Service Area: tenant</w:t>
      </w:r>
    </w:p>
    <w:p w14:paraId="67A6E5F1" w14:textId="77777777" w:rsidR="00302555" w:rsidRDefault="00000000">
      <w:r>
        <w:t>Purpose: Get operational state of BGP peers for a tenant</w:t>
      </w:r>
    </w:p>
    <w:p w14:paraId="08D041DE" w14:textId="77777777" w:rsidR="00302555" w:rsidRDefault="00000000">
      <w:pPr>
        <w:pStyle w:val="Heading3"/>
      </w:pPr>
      <w:r>
        <w:lastRenderedPageBreak/>
        <w:t>Operator Scenarios</w:t>
      </w:r>
    </w:p>
    <w:p w14:paraId="387BAA08" w14:textId="77777777" w:rsidR="00302555" w:rsidRDefault="00000000">
      <w:r>
        <w:t>• Troubleshooting unexpected system behavior.</w:t>
      </w:r>
    </w:p>
    <w:p w14:paraId="7B36BA36" w14:textId="77777777" w:rsidR="00302555" w:rsidRDefault="00000000">
      <w:r>
        <w:t>• Investigating health degradation or alarms.</w:t>
      </w:r>
    </w:p>
    <w:p w14:paraId="7D92AA7E" w14:textId="77777777" w:rsidR="00302555" w:rsidRDefault="00000000">
      <w:r>
        <w:t>• Reviewing recent changes or activity.</w:t>
      </w:r>
    </w:p>
    <w:p w14:paraId="7EA38DCB" w14:textId="77777777" w:rsidR="00302555" w:rsidRDefault="00000000">
      <w:r>
        <w:t>• Performing high-level operational assessments.</w:t>
      </w:r>
    </w:p>
    <w:p w14:paraId="6383A5D8" w14:textId="77777777" w:rsidR="00302555" w:rsidRDefault="00000000">
      <w:pPr>
        <w:pStyle w:val="Heading3"/>
      </w:pPr>
      <w:r>
        <w:t>Example Natural Language Prompts</w:t>
      </w:r>
    </w:p>
    <w:p w14:paraId="4C7E4E79" w14:textId="77777777" w:rsidR="00302555" w:rsidRDefault="00000000">
      <w:r>
        <w:t>• “Why is my environment unhealthy?”</w:t>
      </w:r>
    </w:p>
    <w:p w14:paraId="24954D3A" w14:textId="77777777" w:rsidR="00302555" w:rsidRDefault="00000000">
      <w:r>
        <w:t>• “Show me recent failures.”</w:t>
      </w:r>
    </w:p>
    <w:p w14:paraId="0EC078AC" w14:textId="77777777" w:rsidR="00302555" w:rsidRDefault="00000000">
      <w:r>
        <w:t>• “What changed in the last few hours?”</w:t>
      </w:r>
    </w:p>
    <w:p w14:paraId="08E226B8" w14:textId="77777777" w:rsidR="00302555" w:rsidRDefault="00000000">
      <w:r>
        <w:t>• “Give me a summary view.”</w:t>
      </w:r>
    </w:p>
    <w:p w14:paraId="66F41837" w14:textId="77777777" w:rsidR="00302555" w:rsidRDefault="00000000">
      <w:r>
        <w:t>• “Drill into the top issue.”</w:t>
      </w:r>
    </w:p>
    <w:p w14:paraId="3D51D8BD" w14:textId="77777777" w:rsidR="00302555" w:rsidRDefault="00000000">
      <w:pPr>
        <w:pStyle w:val="Heading2"/>
      </w:pPr>
      <w:bookmarkStart w:id="33" w:name="_Toc222221804"/>
      <w:r>
        <w:t>tenant_get_bgp_peers</w:t>
      </w:r>
      <w:bookmarkEnd w:id="33"/>
    </w:p>
    <w:p w14:paraId="07F48D93" w14:textId="77777777" w:rsidR="00302555" w:rsidRDefault="00000000">
      <w:r>
        <w:t>Service Area: tenant</w:t>
      </w:r>
    </w:p>
    <w:p w14:paraId="4BE7FBBF" w14:textId="77777777" w:rsidR="00302555" w:rsidRDefault="00000000">
      <w:r>
        <w:t>Purpose: Get list of BGP peer configurations for a tenant</w:t>
      </w:r>
    </w:p>
    <w:p w14:paraId="1DB1A2D5" w14:textId="77777777" w:rsidR="00302555" w:rsidRDefault="00000000">
      <w:pPr>
        <w:pStyle w:val="Heading3"/>
      </w:pPr>
      <w:r>
        <w:t>Operator Scenarios</w:t>
      </w:r>
    </w:p>
    <w:p w14:paraId="42C0940E" w14:textId="77777777" w:rsidR="00302555" w:rsidRDefault="00000000">
      <w:r>
        <w:t>• Troubleshooting unexpected system behavior.</w:t>
      </w:r>
    </w:p>
    <w:p w14:paraId="70FCAC48" w14:textId="77777777" w:rsidR="00302555" w:rsidRDefault="00000000">
      <w:r>
        <w:t>• Investigating health degradation or alarms.</w:t>
      </w:r>
    </w:p>
    <w:p w14:paraId="286A4623" w14:textId="77777777" w:rsidR="00302555" w:rsidRDefault="00000000">
      <w:r>
        <w:t>• Reviewing recent changes or activity.</w:t>
      </w:r>
    </w:p>
    <w:p w14:paraId="1011697C" w14:textId="77777777" w:rsidR="00302555" w:rsidRDefault="00000000">
      <w:r>
        <w:t>• Performing high-level operational assessments.</w:t>
      </w:r>
    </w:p>
    <w:p w14:paraId="07087971" w14:textId="77777777" w:rsidR="00302555" w:rsidRDefault="00000000">
      <w:pPr>
        <w:pStyle w:val="Heading3"/>
      </w:pPr>
      <w:r>
        <w:t>Example Natural Language Prompts</w:t>
      </w:r>
    </w:p>
    <w:p w14:paraId="6B278AC9" w14:textId="77777777" w:rsidR="00302555" w:rsidRDefault="00000000">
      <w:r>
        <w:t>• “Why is my environment unhealthy?”</w:t>
      </w:r>
    </w:p>
    <w:p w14:paraId="67043DB3" w14:textId="77777777" w:rsidR="00302555" w:rsidRDefault="00000000">
      <w:r>
        <w:t>• “Show me recent failures.”</w:t>
      </w:r>
    </w:p>
    <w:p w14:paraId="28BFDF75" w14:textId="77777777" w:rsidR="00302555" w:rsidRDefault="00000000">
      <w:r>
        <w:t>• “What changed in the last few hours?”</w:t>
      </w:r>
    </w:p>
    <w:p w14:paraId="63EC66C4" w14:textId="77777777" w:rsidR="00302555" w:rsidRDefault="00000000">
      <w:r>
        <w:t>• “Give me a summary view.”</w:t>
      </w:r>
    </w:p>
    <w:p w14:paraId="7F2F502E" w14:textId="77777777" w:rsidR="00302555" w:rsidRDefault="00000000">
      <w:r>
        <w:t>• “Drill into the top issue.”</w:t>
      </w:r>
    </w:p>
    <w:p w14:paraId="5523F2E4" w14:textId="77777777" w:rsidR="00302555" w:rsidRDefault="00000000">
      <w:pPr>
        <w:pStyle w:val="Heading2"/>
      </w:pPr>
      <w:bookmarkStart w:id="34" w:name="_Toc222221805"/>
      <w:r>
        <w:t>tenant_get_mirror_sessions</w:t>
      </w:r>
      <w:bookmarkEnd w:id="34"/>
    </w:p>
    <w:p w14:paraId="5F29EA2B" w14:textId="77777777" w:rsidR="00302555" w:rsidRDefault="00000000">
      <w:r>
        <w:t>Service Area: tenant</w:t>
      </w:r>
    </w:p>
    <w:p w14:paraId="66096F8D" w14:textId="77777777" w:rsidR="00302555" w:rsidRDefault="00000000">
      <w:r>
        <w:t>Purpose: Get mirror service sessions for a tenant</w:t>
      </w:r>
    </w:p>
    <w:p w14:paraId="13095EB3" w14:textId="77777777" w:rsidR="00302555" w:rsidRDefault="00000000">
      <w:pPr>
        <w:pStyle w:val="Heading3"/>
      </w:pPr>
      <w:r>
        <w:lastRenderedPageBreak/>
        <w:t>Operator Scenarios</w:t>
      </w:r>
    </w:p>
    <w:p w14:paraId="6982B0C6" w14:textId="77777777" w:rsidR="00302555" w:rsidRDefault="00000000">
      <w:r>
        <w:t>• Troubleshooting unexpected system behavior.</w:t>
      </w:r>
    </w:p>
    <w:p w14:paraId="55C47B2A" w14:textId="77777777" w:rsidR="00302555" w:rsidRDefault="00000000">
      <w:r>
        <w:t>• Investigating health degradation or alarms.</w:t>
      </w:r>
    </w:p>
    <w:p w14:paraId="6DB5CEED" w14:textId="77777777" w:rsidR="00302555" w:rsidRDefault="00000000">
      <w:r>
        <w:t>• Reviewing recent changes or activity.</w:t>
      </w:r>
    </w:p>
    <w:p w14:paraId="72D03DAD" w14:textId="77777777" w:rsidR="00302555" w:rsidRDefault="00000000">
      <w:r>
        <w:t>• Performing high-level operational assessments.</w:t>
      </w:r>
    </w:p>
    <w:p w14:paraId="39DAFF1F" w14:textId="77777777" w:rsidR="00302555" w:rsidRDefault="00000000">
      <w:pPr>
        <w:pStyle w:val="Heading3"/>
      </w:pPr>
      <w:r>
        <w:t>Example Natural Language Prompts</w:t>
      </w:r>
    </w:p>
    <w:p w14:paraId="217A2A0C" w14:textId="77777777" w:rsidR="00302555" w:rsidRDefault="00000000">
      <w:r>
        <w:t>• “Why is my environment unhealthy?”</w:t>
      </w:r>
    </w:p>
    <w:p w14:paraId="66ABC368" w14:textId="77777777" w:rsidR="00302555" w:rsidRDefault="00000000">
      <w:r>
        <w:t>• “Show me recent failures.”</w:t>
      </w:r>
    </w:p>
    <w:p w14:paraId="66745DB2" w14:textId="77777777" w:rsidR="00302555" w:rsidRDefault="00000000">
      <w:r>
        <w:t>• “What changed in the last few hours?”</w:t>
      </w:r>
    </w:p>
    <w:p w14:paraId="193B6B9B" w14:textId="77777777" w:rsidR="00302555" w:rsidRDefault="00000000">
      <w:r>
        <w:t>• “Give me a summary view.”</w:t>
      </w:r>
    </w:p>
    <w:p w14:paraId="179BC90A" w14:textId="77777777" w:rsidR="00302555" w:rsidRDefault="00000000">
      <w:r>
        <w:t>• “Drill into the top issue.”</w:t>
      </w:r>
    </w:p>
    <w:p w14:paraId="4E7C5328" w14:textId="77777777" w:rsidR="00302555" w:rsidRDefault="00000000">
      <w:pPr>
        <w:pStyle w:val="Heading2"/>
      </w:pPr>
      <w:bookmarkStart w:id="35" w:name="_Toc222221806"/>
      <w:r>
        <w:t>tenant_get_portchannel</w:t>
      </w:r>
      <w:bookmarkEnd w:id="35"/>
    </w:p>
    <w:p w14:paraId="128F0D29" w14:textId="77777777" w:rsidR="00302555" w:rsidRDefault="00000000">
      <w:r>
        <w:t>Service Area: tenant</w:t>
      </w:r>
    </w:p>
    <w:p w14:paraId="14F89964" w14:textId="77777777" w:rsidR="00302555" w:rsidRDefault="00000000">
      <w:r>
        <w:t>Purpose: Get detailed Portchannel configuration for a tenant</w:t>
      </w:r>
    </w:p>
    <w:p w14:paraId="20214D59" w14:textId="77777777" w:rsidR="00302555" w:rsidRDefault="00000000">
      <w:pPr>
        <w:pStyle w:val="Heading3"/>
      </w:pPr>
      <w:r>
        <w:t>Operator Scenarios</w:t>
      </w:r>
    </w:p>
    <w:p w14:paraId="38A115C4" w14:textId="77777777" w:rsidR="00302555" w:rsidRDefault="00000000">
      <w:r>
        <w:t>• Troubleshooting unexpected system behavior.</w:t>
      </w:r>
    </w:p>
    <w:p w14:paraId="16CCD028" w14:textId="77777777" w:rsidR="00302555" w:rsidRDefault="00000000">
      <w:r>
        <w:t>• Investigating health degradation or alarms.</w:t>
      </w:r>
    </w:p>
    <w:p w14:paraId="4A5A3ABD" w14:textId="77777777" w:rsidR="00302555" w:rsidRDefault="00000000">
      <w:r>
        <w:t>• Reviewing recent changes or activity.</w:t>
      </w:r>
    </w:p>
    <w:p w14:paraId="028C44F2" w14:textId="77777777" w:rsidR="00302555" w:rsidRDefault="00000000">
      <w:r>
        <w:t>• Performing high-level operational assessments.</w:t>
      </w:r>
    </w:p>
    <w:p w14:paraId="5A3DBB0C" w14:textId="77777777" w:rsidR="00302555" w:rsidRDefault="00000000">
      <w:pPr>
        <w:pStyle w:val="Heading3"/>
      </w:pPr>
      <w:r>
        <w:t>Example Natural Language Prompts</w:t>
      </w:r>
    </w:p>
    <w:p w14:paraId="0D3DB1FA" w14:textId="77777777" w:rsidR="00302555" w:rsidRDefault="00000000">
      <w:r>
        <w:t>• “Why is my environment unhealthy?”</w:t>
      </w:r>
    </w:p>
    <w:p w14:paraId="12E17C8B" w14:textId="77777777" w:rsidR="00302555" w:rsidRDefault="00000000">
      <w:r>
        <w:t>• “Show me recent failures.”</w:t>
      </w:r>
    </w:p>
    <w:p w14:paraId="6F73A73A" w14:textId="77777777" w:rsidR="00302555" w:rsidRDefault="00000000">
      <w:r>
        <w:t>• “What changed in the last few hours?”</w:t>
      </w:r>
    </w:p>
    <w:p w14:paraId="42E347E4" w14:textId="77777777" w:rsidR="00302555" w:rsidRDefault="00000000">
      <w:r>
        <w:t>• “Give me a summary view.”</w:t>
      </w:r>
    </w:p>
    <w:p w14:paraId="2449DE5B" w14:textId="77777777" w:rsidR="00302555" w:rsidRDefault="00000000">
      <w:r>
        <w:t>• “Drill into the top issue.”</w:t>
      </w:r>
    </w:p>
    <w:p w14:paraId="40E40B72" w14:textId="77777777" w:rsidR="00302555" w:rsidRDefault="00000000">
      <w:pPr>
        <w:pStyle w:val="Heading2"/>
      </w:pPr>
      <w:bookmarkStart w:id="36" w:name="_Toc222221807"/>
      <w:r>
        <w:t>tenant_get_service_epg_alarm_summary</w:t>
      </w:r>
      <w:bookmarkEnd w:id="36"/>
    </w:p>
    <w:p w14:paraId="0797EBB6" w14:textId="77777777" w:rsidR="00302555" w:rsidRDefault="00000000">
      <w:r>
        <w:t>Service Area: tenant</w:t>
      </w:r>
    </w:p>
    <w:p w14:paraId="6A3A49AE" w14:textId="77777777" w:rsidR="00302555" w:rsidRDefault="00000000">
      <w:r>
        <w:t>Purpose: Tier-2: Show tenant-scoped Service/EPG alarms/alerts with filters (severity/type/state) using faultmanager history + tenant EPG scoping.</w:t>
      </w:r>
    </w:p>
    <w:p w14:paraId="59298AA0" w14:textId="77777777" w:rsidR="00302555" w:rsidRDefault="00000000">
      <w:pPr>
        <w:pStyle w:val="Heading3"/>
      </w:pPr>
      <w:r>
        <w:lastRenderedPageBreak/>
        <w:t>Operator Scenarios</w:t>
      </w:r>
    </w:p>
    <w:p w14:paraId="29B803FA" w14:textId="77777777" w:rsidR="00302555" w:rsidRDefault="00000000">
      <w:r>
        <w:t>• Troubleshooting unexpected system behavior.</w:t>
      </w:r>
    </w:p>
    <w:p w14:paraId="137D5E39" w14:textId="77777777" w:rsidR="00302555" w:rsidRDefault="00000000">
      <w:r>
        <w:t>• Investigating health degradation or alarms.</w:t>
      </w:r>
    </w:p>
    <w:p w14:paraId="4B94605C" w14:textId="77777777" w:rsidR="00302555" w:rsidRDefault="00000000">
      <w:r>
        <w:t>• Reviewing recent changes or activity.</w:t>
      </w:r>
    </w:p>
    <w:p w14:paraId="16419758" w14:textId="77777777" w:rsidR="00302555" w:rsidRDefault="00000000">
      <w:r>
        <w:t>• Performing high-level operational assessments.</w:t>
      </w:r>
    </w:p>
    <w:p w14:paraId="6D57D05A" w14:textId="77777777" w:rsidR="00302555" w:rsidRDefault="00000000">
      <w:pPr>
        <w:pStyle w:val="Heading3"/>
      </w:pPr>
      <w:r>
        <w:t>Example Natural Language Prompts</w:t>
      </w:r>
    </w:p>
    <w:p w14:paraId="5CE0EE2D" w14:textId="77777777" w:rsidR="00302555" w:rsidRDefault="00000000">
      <w:r>
        <w:t>• “Why is my environment unhealthy?”</w:t>
      </w:r>
    </w:p>
    <w:p w14:paraId="3C1E1A53" w14:textId="77777777" w:rsidR="00302555" w:rsidRDefault="00000000">
      <w:r>
        <w:t>• “Show me recent failures.”</w:t>
      </w:r>
    </w:p>
    <w:p w14:paraId="69E4C428" w14:textId="77777777" w:rsidR="00302555" w:rsidRDefault="00000000">
      <w:r>
        <w:t>• “What changed in the last few hours?”</w:t>
      </w:r>
    </w:p>
    <w:p w14:paraId="084622DA" w14:textId="77777777" w:rsidR="00302555" w:rsidRDefault="00000000">
      <w:r>
        <w:t>• “Give me a summary view.”</w:t>
      </w:r>
    </w:p>
    <w:p w14:paraId="05B3C364" w14:textId="77777777" w:rsidR="00302555" w:rsidRDefault="00000000">
      <w:r>
        <w:t>• “Drill into the top issue.”</w:t>
      </w:r>
    </w:p>
    <w:p w14:paraId="5C5B7DA9" w14:textId="77777777" w:rsidR="00302555" w:rsidRDefault="00000000">
      <w:pPr>
        <w:pStyle w:val="Heading2"/>
      </w:pPr>
      <w:bookmarkStart w:id="37" w:name="_Toc222221808"/>
      <w:r>
        <w:t>tenant_get_service_epg_event_logs</w:t>
      </w:r>
      <w:bookmarkEnd w:id="37"/>
    </w:p>
    <w:p w14:paraId="3CF0AE49" w14:textId="77777777" w:rsidR="00302555" w:rsidRDefault="00000000">
      <w:r>
        <w:t>Service Area: tenant</w:t>
      </w:r>
    </w:p>
    <w:p w14:paraId="785B03F4" w14:textId="77777777" w:rsidR="00302555" w:rsidRDefault="00000000">
      <w:r>
        <w:t>Purpose: Event logs for a tenant/service scope (filters: date range, severity, fuzzy query). Tier-2 composite over tenant executions + event histories.</w:t>
      </w:r>
    </w:p>
    <w:p w14:paraId="56B394E3" w14:textId="77777777" w:rsidR="00302555" w:rsidRDefault="00000000">
      <w:pPr>
        <w:pStyle w:val="Heading3"/>
      </w:pPr>
      <w:r>
        <w:t>Operator Scenarios</w:t>
      </w:r>
    </w:p>
    <w:p w14:paraId="42639BDC" w14:textId="77777777" w:rsidR="00302555" w:rsidRDefault="00000000">
      <w:r>
        <w:t>• Troubleshooting unexpected system behavior.</w:t>
      </w:r>
    </w:p>
    <w:p w14:paraId="025F2722" w14:textId="77777777" w:rsidR="00302555" w:rsidRDefault="00000000">
      <w:r>
        <w:t>• Investigating health degradation or alarms.</w:t>
      </w:r>
    </w:p>
    <w:p w14:paraId="176CFF86" w14:textId="77777777" w:rsidR="00302555" w:rsidRDefault="00000000">
      <w:r>
        <w:t>• Reviewing recent changes or activity.</w:t>
      </w:r>
    </w:p>
    <w:p w14:paraId="4B9365B0" w14:textId="77777777" w:rsidR="00302555" w:rsidRDefault="00000000">
      <w:r>
        <w:t>• Performing high-level operational assessments.</w:t>
      </w:r>
    </w:p>
    <w:p w14:paraId="70B0EFA5" w14:textId="77777777" w:rsidR="00302555" w:rsidRDefault="00000000">
      <w:pPr>
        <w:pStyle w:val="Heading3"/>
      </w:pPr>
      <w:r>
        <w:t>Example Natural Language Prompts</w:t>
      </w:r>
    </w:p>
    <w:p w14:paraId="4EE67D8F" w14:textId="77777777" w:rsidR="00302555" w:rsidRDefault="00000000">
      <w:r>
        <w:t>• “Why is my environment unhealthy?”</w:t>
      </w:r>
    </w:p>
    <w:p w14:paraId="7B6BB116" w14:textId="77777777" w:rsidR="00302555" w:rsidRDefault="00000000">
      <w:r>
        <w:t>• “Show me recent failures.”</w:t>
      </w:r>
    </w:p>
    <w:p w14:paraId="6D758689" w14:textId="77777777" w:rsidR="00302555" w:rsidRDefault="00000000">
      <w:r>
        <w:t>• “What changed in the last few hours?”</w:t>
      </w:r>
    </w:p>
    <w:p w14:paraId="50B7250A" w14:textId="77777777" w:rsidR="00302555" w:rsidRDefault="00000000">
      <w:r>
        <w:t>• “Give me a summary view.”</w:t>
      </w:r>
    </w:p>
    <w:p w14:paraId="1D14C06F" w14:textId="77777777" w:rsidR="00302555" w:rsidRDefault="00000000">
      <w:r>
        <w:t>• “Drill into the top issue.”</w:t>
      </w:r>
    </w:p>
    <w:p w14:paraId="402726F5" w14:textId="77777777" w:rsidR="00302555" w:rsidRDefault="00000000">
      <w:pPr>
        <w:pStyle w:val="Heading2"/>
      </w:pPr>
      <w:bookmarkStart w:id="38" w:name="_Toc222221809"/>
      <w:r>
        <w:t>tenant_get_service_epg_health_summary</w:t>
      </w:r>
      <w:bookmarkEnd w:id="38"/>
    </w:p>
    <w:p w14:paraId="390E6D88" w14:textId="77777777" w:rsidR="00302555" w:rsidRDefault="00000000">
      <w:r>
        <w:t>Service Area: tenant</w:t>
      </w:r>
    </w:p>
    <w:p w14:paraId="798CBCCA" w14:textId="77777777" w:rsidR="00302555" w:rsidRDefault="00000000">
      <w:r>
        <w:lastRenderedPageBreak/>
        <w:t>Purpose: Tier-2: Real-time, table-friendly health summary for a tenant's VRFs + Endpoint Groups (EPGs), enriched via per-object error endpoints and optional recent execution signals.</w:t>
      </w:r>
    </w:p>
    <w:p w14:paraId="27338F0A" w14:textId="77777777" w:rsidR="00302555" w:rsidRDefault="00000000">
      <w:pPr>
        <w:pStyle w:val="Heading3"/>
      </w:pPr>
      <w:r>
        <w:t>Operator Scenarios</w:t>
      </w:r>
    </w:p>
    <w:p w14:paraId="00033DA4" w14:textId="77777777" w:rsidR="00302555" w:rsidRDefault="00000000">
      <w:r>
        <w:t>• Troubleshooting unexpected system behavior.</w:t>
      </w:r>
    </w:p>
    <w:p w14:paraId="1760693D" w14:textId="77777777" w:rsidR="00302555" w:rsidRDefault="00000000">
      <w:r>
        <w:t>• Investigating health degradation or alarms.</w:t>
      </w:r>
    </w:p>
    <w:p w14:paraId="68B20687" w14:textId="77777777" w:rsidR="00302555" w:rsidRDefault="00000000">
      <w:r>
        <w:t>• Reviewing recent changes or activity.</w:t>
      </w:r>
    </w:p>
    <w:p w14:paraId="10B147A9" w14:textId="77777777" w:rsidR="00302555" w:rsidRDefault="00000000">
      <w:r>
        <w:t>• Performing high-level operational assessments.</w:t>
      </w:r>
    </w:p>
    <w:p w14:paraId="7C16E98B" w14:textId="77777777" w:rsidR="00302555" w:rsidRDefault="00000000">
      <w:pPr>
        <w:pStyle w:val="Heading3"/>
      </w:pPr>
      <w:r>
        <w:t>Example Natural Language Prompts</w:t>
      </w:r>
    </w:p>
    <w:p w14:paraId="160A80D2" w14:textId="77777777" w:rsidR="00302555" w:rsidRDefault="00000000">
      <w:r>
        <w:t>• “Why is my environment unhealthy?”</w:t>
      </w:r>
    </w:p>
    <w:p w14:paraId="2BFCAD6A" w14:textId="77777777" w:rsidR="00302555" w:rsidRDefault="00000000">
      <w:r>
        <w:t>• “Show me recent failures.”</w:t>
      </w:r>
    </w:p>
    <w:p w14:paraId="17958D08" w14:textId="77777777" w:rsidR="00302555" w:rsidRDefault="00000000">
      <w:r>
        <w:t>• “What changed in the last few hours?”</w:t>
      </w:r>
    </w:p>
    <w:p w14:paraId="5F50375C" w14:textId="77777777" w:rsidR="00302555" w:rsidRDefault="00000000">
      <w:r>
        <w:t>• “Give me a summary view.”</w:t>
      </w:r>
    </w:p>
    <w:p w14:paraId="23689AE4" w14:textId="77777777" w:rsidR="00302555" w:rsidRDefault="00000000">
      <w:r>
        <w:t>• “Drill into the top issue.”</w:t>
      </w:r>
    </w:p>
    <w:p w14:paraId="7F0AE7D4" w14:textId="77777777" w:rsidR="00302555" w:rsidRDefault="00000000">
      <w:pPr>
        <w:pStyle w:val="Heading2"/>
      </w:pPr>
      <w:bookmarkStart w:id="39" w:name="_Toc222221810"/>
      <w:r>
        <w:t>tenant_get_service_epg_historical_report_stub</w:t>
      </w:r>
      <w:bookmarkEnd w:id="39"/>
    </w:p>
    <w:p w14:paraId="606CA966" w14:textId="77777777" w:rsidR="00302555" w:rsidRDefault="00000000">
      <w:r>
        <w:t>Service Area: tenant</w:t>
      </w:r>
    </w:p>
    <w:p w14:paraId="43AB91C9" w14:textId="77777777" w:rsidR="00302555" w:rsidRDefault="00000000">
      <w:r>
        <w:t>Purpose: Tier-2 (read-only, v1): Generate a simple historical health/alarm summary for a tenant's Service/EPG scope for the last 7/30 days. Use-cases: (1) Weekly tenant health pulse (7d) summary + top impacted resources. (2) Monthly ops snapshot (30d) with severity breakdown. (3) Escalation focus: only Major+/Critical+ using severity_min. (4) Keyword hunt across history using query (e.g., bgp/vxlan/certificate). (5) Tenant discovery: if tenant_name is wrong, returns suggested_tenants + next_actions. (6) Debug/evidence mode: include_raw=true captures tier-1 responses. Composite uses ONLY existing tier-1 tools: tenant_get_tenant (+tenant_get_tenants for suggestions), tenant_get_endpoint_groups, tenant_get_vrfs, faultmanager_get_alert_history (time-bounded), faultmanager_get_alarm_history (best-effort, time-bounded locally).</w:t>
      </w:r>
    </w:p>
    <w:p w14:paraId="28049CCB" w14:textId="77777777" w:rsidR="00302555" w:rsidRDefault="00000000">
      <w:pPr>
        <w:pStyle w:val="Heading3"/>
      </w:pPr>
      <w:r>
        <w:t>Operator Scenarios</w:t>
      </w:r>
    </w:p>
    <w:p w14:paraId="53FFEA3E" w14:textId="77777777" w:rsidR="00302555" w:rsidRDefault="00000000">
      <w:r>
        <w:t>• Troubleshooting unexpected system behavior.</w:t>
      </w:r>
    </w:p>
    <w:p w14:paraId="1BCA25D7" w14:textId="77777777" w:rsidR="00302555" w:rsidRDefault="00000000">
      <w:r>
        <w:t>• Investigating health degradation or alarms.</w:t>
      </w:r>
    </w:p>
    <w:p w14:paraId="351A705D" w14:textId="77777777" w:rsidR="00302555" w:rsidRDefault="00000000">
      <w:r>
        <w:t>• Reviewing recent changes or activity.</w:t>
      </w:r>
    </w:p>
    <w:p w14:paraId="52556FA8" w14:textId="77777777" w:rsidR="00302555" w:rsidRDefault="00000000">
      <w:r>
        <w:t>• Performing high-level operational assessments.</w:t>
      </w:r>
    </w:p>
    <w:p w14:paraId="32A97200" w14:textId="77777777" w:rsidR="00302555" w:rsidRDefault="00000000">
      <w:pPr>
        <w:pStyle w:val="Heading3"/>
      </w:pPr>
      <w:r>
        <w:lastRenderedPageBreak/>
        <w:t>Example Natural Language Prompts</w:t>
      </w:r>
    </w:p>
    <w:p w14:paraId="2987280B" w14:textId="77777777" w:rsidR="00302555" w:rsidRDefault="00000000">
      <w:r>
        <w:t>• “Why is my environment unhealthy?”</w:t>
      </w:r>
    </w:p>
    <w:p w14:paraId="4117F0C2" w14:textId="77777777" w:rsidR="00302555" w:rsidRDefault="00000000">
      <w:r>
        <w:t>• “Show me recent failures.”</w:t>
      </w:r>
    </w:p>
    <w:p w14:paraId="4E7C163F" w14:textId="77777777" w:rsidR="00302555" w:rsidRDefault="00000000">
      <w:r>
        <w:t>• “What changed in the last few hours?”</w:t>
      </w:r>
    </w:p>
    <w:p w14:paraId="096E4B94" w14:textId="77777777" w:rsidR="00302555" w:rsidRDefault="00000000">
      <w:r>
        <w:t>• “Give me a summary view.”</w:t>
      </w:r>
    </w:p>
    <w:p w14:paraId="67561453" w14:textId="77777777" w:rsidR="00302555" w:rsidRDefault="00000000">
      <w:r>
        <w:t>• “Drill into the top issue.”</w:t>
      </w:r>
    </w:p>
    <w:p w14:paraId="6C56B0C1" w14:textId="77777777" w:rsidR="00302555" w:rsidRDefault="00000000">
      <w:pPr>
        <w:pStyle w:val="Heading1"/>
      </w:pPr>
      <w:bookmarkStart w:id="40" w:name="_Toc222221811"/>
      <w:r>
        <w:t>AI Experience Design Principles</w:t>
      </w:r>
      <w:bookmarkEnd w:id="40"/>
    </w:p>
    <w:p w14:paraId="54C7DEF0" w14:textId="77777777" w:rsidR="00302555" w:rsidRDefault="00000000">
      <w:r>
        <w:t>• Human-first interaction (no API terminology exposed)</w:t>
      </w:r>
      <w:r>
        <w:br/>
        <w:t>• Context-aware filtering (time, severity, scope)</w:t>
      </w:r>
      <w:r>
        <w:br/>
        <w:t>• Safe read-only operation</w:t>
      </w:r>
      <w:r>
        <w:br/>
        <w:t>• Structured, summarized results</w:t>
      </w:r>
      <w:r>
        <w:br/>
        <w:t>• Drill-down on demand</w:t>
      </w:r>
      <w:r>
        <w:br/>
      </w:r>
    </w:p>
    <w:p w14:paraId="12C07C93" w14:textId="77777777" w:rsidR="00302555" w:rsidRDefault="00000000">
      <w:pPr>
        <w:pStyle w:val="Heading1"/>
      </w:pPr>
      <w:bookmarkStart w:id="41" w:name="_Toc222221812"/>
      <w:r>
        <w:t>Value to Operations Teams</w:t>
      </w:r>
      <w:bookmarkEnd w:id="41"/>
    </w:p>
    <w:p w14:paraId="7D77CFA4" w14:textId="77777777" w:rsidR="00302555" w:rsidRDefault="00000000">
      <w:r>
        <w:t>Tier‑2 tools transform raw XCO data into actionable operational insight. They reduce troubleshooting time, improve visibility, and enable conversational network operations powered by AI.</w:t>
      </w:r>
    </w:p>
    <w:p w14:paraId="7865C847" w14:textId="77777777" w:rsidR="00456684" w:rsidRDefault="00000000">
      <w:r>
        <w:br w:type="page"/>
      </w:r>
    </w:p>
    <w:p w14:paraId="73C135D0" w14:textId="77777777" w:rsidR="00456684" w:rsidRDefault="00000000">
      <w:pPr>
        <w:pStyle w:val="Heading1"/>
      </w:pPr>
      <w:bookmarkStart w:id="42" w:name="_Toc222221813"/>
      <w:r>
        <w:lastRenderedPageBreak/>
        <w:t>RESTCONF Tier‑2 Tools</w:t>
      </w:r>
      <w:bookmarkEnd w:id="42"/>
    </w:p>
    <w:p w14:paraId="563A6DAA" w14:textId="77777777" w:rsidR="00456684" w:rsidRDefault="00000000">
      <w:r>
        <w:t>Operator guidance for the RESTCONF toolpack (SLX switches). Use these tools when you need on‑box truth for state, counters, and operational snapshots.</w:t>
      </w:r>
    </w:p>
    <w:p w14:paraId="1A8DEB67" w14:textId="77777777" w:rsidR="00456684" w:rsidRDefault="00000000">
      <w:r>
        <w:t>Notes: Some RPCs may return HTTP 204 (No Content) when a feature is disabled/not configured; the tool will surface this as a warning instead of failing.</w:t>
      </w:r>
    </w:p>
    <w:p w14:paraId="518C7D53" w14:textId="77777777" w:rsidR="00456684" w:rsidRDefault="00000000">
      <w:pPr>
        <w:pStyle w:val="Heading2"/>
      </w:pPr>
      <w:bookmarkStart w:id="43" w:name="_Toc222221814"/>
      <w:r>
        <w:t>Tool list and when to use</w:t>
      </w:r>
      <w:bookmarkEnd w:id="43"/>
    </w:p>
    <w:p w14:paraId="15B0A7C1" w14:textId="77777777" w:rsidR="00456684" w:rsidRDefault="00000000">
      <w:pPr>
        <w:pStyle w:val="Heading3"/>
      </w:pPr>
      <w:r>
        <w:t>restconf_show_firmware_version</w:t>
      </w:r>
    </w:p>
    <w:p w14:paraId="35205F58" w14:textId="77777777" w:rsidR="00456684" w:rsidRDefault="00000000">
      <w:r>
        <w:t>Query SLX switch via RESTCONF to retrieve OS version, firmware build, uptime, CPU and memory info.</w:t>
      </w:r>
    </w:p>
    <w:p w14:paraId="35F690B4" w14:textId="77777777" w:rsidR="00456684" w:rsidRDefault="00000000">
      <w:r>
        <w:t>Use case: AI: 'What firmware version is running on switch 10.13.9.66?'</w:t>
      </w:r>
    </w:p>
    <w:p w14:paraId="4F1A2C25" w14:textId="77777777" w:rsidR="00456684" w:rsidRDefault="00000000">
      <w:pPr>
        <w:pStyle w:val="Heading3"/>
      </w:pPr>
      <w:r>
        <w:t>restconf_get_interface_detail</w:t>
      </w:r>
    </w:p>
    <w:p w14:paraId="3A1C70B7" w14:textId="77777777" w:rsidR="00456684" w:rsidRDefault="00000000">
      <w:r>
        <w:t>Retrieve detailed interface information including status and counters from the switch.</w:t>
      </w:r>
    </w:p>
    <w:p w14:paraId="701CFE2F" w14:textId="77777777" w:rsidR="00456684" w:rsidRDefault="00000000">
      <w:r>
        <w:t>Use case: UI: Drill into a specific interface to view operational state and statistics.</w:t>
      </w:r>
    </w:p>
    <w:p w14:paraId="23504BE2" w14:textId="77777777" w:rsidR="00456684" w:rsidRDefault="00000000">
      <w:pPr>
        <w:pStyle w:val="Heading3"/>
      </w:pPr>
      <w:r>
        <w:t>restconf_list_operations</w:t>
      </w:r>
    </w:p>
    <w:p w14:paraId="5A7BEBDA" w14:textId="77777777" w:rsidR="00456684" w:rsidRDefault="00000000">
      <w:r>
        <w:t>List all RESTCONF RPC operations supported by the switch.</w:t>
      </w:r>
    </w:p>
    <w:p w14:paraId="5F13E05C" w14:textId="77777777" w:rsidR="00456684" w:rsidRDefault="00000000">
      <w:r>
        <w:t>Use case: AI: 'What RESTCONF operations does this switch support?'</w:t>
      </w:r>
    </w:p>
    <w:p w14:paraId="18932548" w14:textId="77777777" w:rsidR="00456684" w:rsidRDefault="00000000">
      <w:pPr>
        <w:pStyle w:val="Heading3"/>
      </w:pPr>
      <w:r>
        <w:t>restconf_get_lldp_neighbor_detail</w:t>
      </w:r>
    </w:p>
    <w:p w14:paraId="6009F84C" w14:textId="77777777" w:rsidR="00456684" w:rsidRDefault="00000000">
      <w:r>
        <w:t>Retrieve LLDP neighbor details to understand connected devices.</w:t>
      </w:r>
    </w:p>
    <w:p w14:paraId="79875DD6" w14:textId="77777777" w:rsidR="00456684" w:rsidRDefault="00000000">
      <w:r>
        <w:t>Use case: AI: 'Show LLDP neighbors for switch 10.13.9.66.'</w:t>
      </w:r>
    </w:p>
    <w:p w14:paraId="5927DFF7" w14:textId="77777777" w:rsidR="00456684" w:rsidRDefault="00000000">
      <w:pPr>
        <w:pStyle w:val="Heading3"/>
      </w:pPr>
      <w:r>
        <w:t>restconf_get_port_statistics_summary</w:t>
      </w:r>
    </w:p>
    <w:p w14:paraId="69C7DEEB" w14:textId="77777777" w:rsidR="00456684" w:rsidRDefault="00000000">
      <w:r>
        <w:t>Summarize port traffic statistics and errors across interfaces.</w:t>
      </w:r>
    </w:p>
    <w:p w14:paraId="33BFD58F" w14:textId="77777777" w:rsidR="00456684" w:rsidRDefault="00000000">
      <w:r>
        <w:t>Use case: UI: Display top ports by traffic or error counters.</w:t>
      </w:r>
    </w:p>
    <w:p w14:paraId="61708FE9" w14:textId="77777777" w:rsidR="00456684" w:rsidRDefault="00000000">
      <w:pPr>
        <w:pStyle w:val="Heading3"/>
      </w:pPr>
      <w:r>
        <w:t>restconf_get_media_detail</w:t>
      </w:r>
    </w:p>
    <w:p w14:paraId="364DC9FE" w14:textId="77777777" w:rsidR="00456684" w:rsidRDefault="00000000">
      <w:r>
        <w:t>Retrieve physical media/transceiver details for switch ports.</w:t>
      </w:r>
    </w:p>
    <w:p w14:paraId="614AE1C6" w14:textId="77777777" w:rsidR="00456684" w:rsidRDefault="00000000">
      <w:r>
        <w:t>Use case: AI: 'Show optics details for Ethernet 0/1.'</w:t>
      </w:r>
    </w:p>
    <w:p w14:paraId="10C4543B" w14:textId="77777777" w:rsidR="00456684" w:rsidRDefault="00000000">
      <w:pPr>
        <w:pStyle w:val="Heading3"/>
      </w:pPr>
      <w:r>
        <w:t>restconf_get_arp_table</w:t>
      </w:r>
    </w:p>
    <w:p w14:paraId="56E0131B" w14:textId="77777777" w:rsidR="00456684" w:rsidRDefault="00000000">
      <w:r>
        <w:t>Retrieve the ARP table entries from the switch.</w:t>
      </w:r>
    </w:p>
    <w:p w14:paraId="6D49CB12" w14:textId="77777777" w:rsidR="00456684" w:rsidRDefault="00000000">
      <w:r>
        <w:t>Use case: AI: 'List ARP entries on the switch.'</w:t>
      </w:r>
    </w:p>
    <w:p w14:paraId="430070B1" w14:textId="77777777" w:rsidR="00456684" w:rsidRDefault="00000000">
      <w:pPr>
        <w:pStyle w:val="Heading3"/>
      </w:pPr>
      <w:r>
        <w:t>restconf_get_clock</w:t>
      </w:r>
    </w:p>
    <w:p w14:paraId="02F01996" w14:textId="77777777" w:rsidR="00456684" w:rsidRDefault="00000000">
      <w:r>
        <w:t>Retrieve system clock/time information from the switch.</w:t>
      </w:r>
    </w:p>
    <w:p w14:paraId="50123674" w14:textId="77777777" w:rsidR="00456684" w:rsidRDefault="00000000">
      <w:r>
        <w:lastRenderedPageBreak/>
        <w:t>Use case: UI: Display current device time for troubleshooting.</w:t>
      </w:r>
    </w:p>
    <w:p w14:paraId="65BFEB5D" w14:textId="77777777" w:rsidR="00456684" w:rsidRDefault="00000000">
      <w:pPr>
        <w:pStyle w:val="Heading3"/>
      </w:pPr>
      <w:r>
        <w:t>restconf_get_vlan_brief</w:t>
      </w:r>
    </w:p>
    <w:p w14:paraId="0EB53CDC" w14:textId="77777777" w:rsidR="00456684" w:rsidRDefault="00000000">
      <w:r>
        <w:t>Retrieve VLAN summary information configured on the switch.</w:t>
      </w:r>
    </w:p>
    <w:p w14:paraId="59EC70E1" w14:textId="77777777" w:rsidR="00456684" w:rsidRDefault="00000000">
      <w:r>
        <w:t>Use case: AI: 'Show VLAN summary on this switch.'</w:t>
      </w:r>
    </w:p>
    <w:p w14:paraId="5EB340FA" w14:textId="77777777" w:rsidR="00456684" w:rsidRDefault="00000000">
      <w:pPr>
        <w:pStyle w:val="Heading3"/>
      </w:pPr>
      <w:r>
        <w:t>restconf_get_vrf_summary</w:t>
      </w:r>
    </w:p>
    <w:p w14:paraId="1DD09D79" w14:textId="77777777" w:rsidR="00456684" w:rsidRDefault="00000000">
      <w:r>
        <w:t>Retrieve VRF configuration and summary information.</w:t>
      </w:r>
    </w:p>
    <w:p w14:paraId="6735FEF3" w14:textId="77777777" w:rsidR="00456684" w:rsidRDefault="00000000">
      <w:r>
        <w:t>Use case: AI: 'List all VRFs configured on the switch.'</w:t>
      </w:r>
    </w:p>
    <w:p w14:paraId="1D82A1DF" w14:textId="77777777" w:rsidR="00456684" w:rsidRDefault="00000000">
      <w:pPr>
        <w:pStyle w:val="Heading3"/>
      </w:pPr>
      <w:r>
        <w:t>restconf_get_ip_interface</w:t>
      </w:r>
    </w:p>
    <w:p w14:paraId="3788A993" w14:textId="77777777" w:rsidR="00456684" w:rsidRDefault="00000000">
      <w:r>
        <w:t>Retrieve IP interface configuration and status details.</w:t>
      </w:r>
    </w:p>
    <w:p w14:paraId="10DE43C6" w14:textId="77777777" w:rsidR="00456684" w:rsidRDefault="00000000">
      <w:r>
        <w:t>Use case: UI: Show all IP interfaces with their state and addresses.</w:t>
      </w:r>
    </w:p>
    <w:p w14:paraId="39DAAE77" w14:textId="77777777" w:rsidR="00456684" w:rsidRDefault="00000000">
      <w:pPr>
        <w:pStyle w:val="Heading3"/>
      </w:pPr>
      <w:r>
        <w:t>restconf_get_running_config</w:t>
      </w:r>
    </w:p>
    <w:p w14:paraId="1563D32A" w14:textId="77777777" w:rsidR="00456684" w:rsidRDefault="00000000">
      <w:r>
        <w:t>Retrieve running configuration directly from the switch via RESTCONF.</w:t>
      </w:r>
    </w:p>
    <w:p w14:paraId="31A8B41F" w14:textId="77777777" w:rsidR="00456684" w:rsidRDefault="00000000">
      <w:r>
        <w:t>Use case: AI: 'Fetch running configuration for backup review.'</w:t>
      </w:r>
    </w:p>
    <w:p w14:paraId="3012D624" w14:textId="77777777" w:rsidR="00456684" w:rsidRDefault="00000000">
      <w:pPr>
        <w:pStyle w:val="Heading3"/>
      </w:pPr>
      <w:r>
        <w:t>restconf_get_system_maintenance_status</w:t>
      </w:r>
    </w:p>
    <w:p w14:paraId="5DADE47D" w14:textId="77777777" w:rsidR="00456684" w:rsidRDefault="00000000">
      <w:r>
        <w:t>Retrieve system maintenance mode status and stage information.</w:t>
      </w:r>
    </w:p>
    <w:p w14:paraId="73237F33" w14:textId="77777777" w:rsidR="00456684" w:rsidRDefault="00000000">
      <w:r>
        <w:t>Use case: AI: 'Is maintenance mode enabled on this switch?'</w:t>
      </w:r>
    </w:p>
    <w:p w14:paraId="33D3C808" w14:textId="77777777" w:rsidR="00456684" w:rsidRDefault="00000000">
      <w:pPr>
        <w:pStyle w:val="Heading3"/>
      </w:pPr>
      <w:r>
        <w:t>restconf_get_system_maintenance_rate_monitoring</w:t>
      </w:r>
    </w:p>
    <w:p w14:paraId="5EADA229" w14:textId="77777777" w:rsidR="00456684" w:rsidRDefault="00000000">
      <w:r>
        <w:t>Retrieve maintenance rate monitoring configuration/status (may return 204 if disabled).</w:t>
      </w:r>
    </w:p>
    <w:p w14:paraId="4632F522" w14:textId="77777777" w:rsidR="00456684" w:rsidRDefault="00000000">
      <w:r>
        <w:t>Use case: AI: 'Check if maintenance rate monitoring is configured.'</w:t>
      </w:r>
    </w:p>
    <w:sectPr w:rsidR="004566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7B1CEF"/>
    <w:multiLevelType w:val="hybridMultilevel"/>
    <w:tmpl w:val="80DC1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642379">
    <w:abstractNumId w:val="8"/>
  </w:num>
  <w:num w:numId="2" w16cid:durableId="1935505537">
    <w:abstractNumId w:val="6"/>
  </w:num>
  <w:num w:numId="3" w16cid:durableId="169684900">
    <w:abstractNumId w:val="5"/>
  </w:num>
  <w:num w:numId="4" w16cid:durableId="165902673">
    <w:abstractNumId w:val="4"/>
  </w:num>
  <w:num w:numId="5" w16cid:durableId="496119032">
    <w:abstractNumId w:val="7"/>
  </w:num>
  <w:num w:numId="6" w16cid:durableId="1342929055">
    <w:abstractNumId w:val="3"/>
  </w:num>
  <w:num w:numId="7" w16cid:durableId="1905991763">
    <w:abstractNumId w:val="2"/>
  </w:num>
  <w:num w:numId="8" w16cid:durableId="1304895594">
    <w:abstractNumId w:val="1"/>
  </w:num>
  <w:num w:numId="9" w16cid:durableId="1586841869">
    <w:abstractNumId w:val="0"/>
  </w:num>
  <w:num w:numId="10" w16cid:durableId="1733850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A9A"/>
    <w:rsid w:val="00185FB7"/>
    <w:rsid w:val="00263CA5"/>
    <w:rsid w:val="0029639D"/>
    <w:rsid w:val="00302555"/>
    <w:rsid w:val="00326F90"/>
    <w:rsid w:val="00456684"/>
    <w:rsid w:val="00807FC0"/>
    <w:rsid w:val="009C49CF"/>
    <w:rsid w:val="00AA1D8D"/>
    <w:rsid w:val="00B47730"/>
    <w:rsid w:val="00B72C3F"/>
    <w:rsid w:val="00CA43D7"/>
    <w:rsid w:val="00CB0664"/>
    <w:rsid w:val="00EE57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9BD08"/>
  <w14:defaultImageDpi w14:val="300"/>
  <w15:docId w15:val="{FFC8B7B5-FF87-0C47-BD5C-1969EC49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63CA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63CA5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63CA5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63CA5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63CA5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63CA5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63CA5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63CA5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63CA5"/>
    <w:pPr>
      <w:spacing w:after="0"/>
      <w:ind w:left="17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63C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3975</Words>
  <Characters>29140</Characters>
  <Application>Microsoft Office Word</Application>
  <DocSecurity>0</DocSecurity>
  <Lines>809</Lines>
  <Paragraphs>788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Ostrovsky</cp:lastModifiedBy>
  <cp:revision>6</cp:revision>
  <dcterms:created xsi:type="dcterms:W3CDTF">2013-12-23T23:15:00Z</dcterms:created>
  <dcterms:modified xsi:type="dcterms:W3CDTF">2026-02-17T16:56:00Z</dcterms:modified>
  <cp:category/>
</cp:coreProperties>
</file>